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Hadoop Admin Assignment — Part 1</w:t>
      </w:r>
    </w:p>
    <w:p>
      <w:pPr>
        <w:jc w:val="center"/>
      </w:pPr>
      <w:r>
        <w:rPr>
          <w:i/>
        </w:rPr>
        <w:t>My lab notes: Docker + Kind + HDFS / YARN / ZK / Kafka / HBase / Solr</w:t>
      </w:r>
    </w:p>
    <w:p>
      <w:pPr>
        <w:pStyle w:val="Heading1"/>
      </w:pPr>
      <w:r>
        <w:t>Part 1 — Environment Setup (Docker + Kubernetes)</w:t>
      </w:r>
    </w:p>
    <w:p>
      <w:r>
        <w:rPr>
          <w:b/>
        </w:rPr>
        <w:t>What I did in this part:</w:t>
      </w:r>
      <w:r>
        <w:t xml:space="preserve"> I set up a small Hadoop ecosystem on Kubernetes using Kind on my lab VM, then brought up HDFS, YARN, ZooKeeper, Kafka, HBase and Solr so they can talk to each other inside the cluster.</w:t>
      </w:r>
    </w:p>
    <w:p>
      <w:r>
        <w:rPr>
          <w:b/>
        </w:rPr>
        <w:t>My setup</w:t>
      </w:r>
    </w:p>
    <w:p>
      <w:pPr>
        <w:pStyle w:val="ListBullet"/>
      </w:pPr>
      <w:r>
        <w:t xml:space="preserve">VM: </w:t>
      </w:r>
      <w:r>
        <w:rPr>
          <w:rFonts w:ascii="Consolas" w:hAnsi="Consolas" w:eastAsia="Consolas"/>
          <w:sz w:val="18"/>
        </w:rPr>
        <w:t>10.1.0.213</w:t>
      </w:r>
      <w:r>
        <w:t xml:space="preserve"> (hostname </w:t>
      </w:r>
      <w:r>
        <w:rPr>
          <w:rFonts w:ascii="Consolas" w:hAnsi="Consolas" w:eastAsia="Consolas"/>
          <w:sz w:val="18"/>
        </w:rPr>
        <w:t>alphtatalakehouse6</w:t>
      </w:r>
      <w:r>
        <w:t>)</w:t>
      </w:r>
    </w:p>
    <w:p>
      <w:pPr>
        <w:pStyle w:val="ListBullet"/>
      </w:pPr>
      <w:r>
        <w:t xml:space="preserve">Kind cluster name: </w:t>
      </w:r>
      <w:r>
        <w:rPr>
          <w:rFonts w:ascii="Consolas" w:hAnsi="Consolas" w:eastAsia="Consolas"/>
          <w:sz w:val="18"/>
        </w:rPr>
        <w:t>hadoop-lab</w:t>
      </w:r>
    </w:p>
    <w:p>
      <w:pPr>
        <w:pStyle w:val="ListBullet"/>
      </w:pPr>
      <w:r>
        <w:t xml:space="preserve">Namespace: </w:t>
      </w:r>
      <w:r>
        <w:rPr>
          <w:rFonts w:ascii="Consolas" w:hAnsi="Consolas" w:eastAsia="Consolas"/>
          <w:sz w:val="18"/>
        </w:rPr>
        <w:t>hadoop</w:t>
      </w:r>
    </w:p>
    <w:p>
      <w:pPr>
        <w:pStyle w:val="ListBullet"/>
      </w:pPr>
      <w:r>
        <w:t xml:space="preserve">Working folder: </w:t>
      </w:r>
      <w:r>
        <w:rPr>
          <w:rFonts w:ascii="Consolas" w:hAnsi="Consolas" w:eastAsia="Consolas"/>
          <w:sz w:val="18"/>
        </w:rPr>
        <w:t>/opt/hadoop-lab</w:t>
      </w:r>
    </w:p>
    <w:p>
      <w:r>
        <w:t xml:space="preserve">I kept all configs and YAML under </w:t>
      </w:r>
      <w:r>
        <w:rPr>
          <w:rFonts w:ascii="Consolas" w:hAnsi="Consolas" w:eastAsia="Consolas"/>
          <w:sz w:val="18"/>
        </w:rPr>
        <w:t>/opt/hadoop-lab</w:t>
      </w:r>
      <w:r>
        <w:t xml:space="preserve"> so I can find everything later.</w:t>
      </w:r>
    </w:p>
    <w:p>
      <w:pPr>
        <w:pBdr>
          <w:bottom w:val="single" w:sz="6" w:space="1" w:color="999999"/>
        </w:pBdr>
      </w:pPr>
    </w:p>
    <w:p>
      <w:pPr>
        <w:pStyle w:val="Heading2"/>
      </w:pPr>
      <w:r>
        <w:t>How the pieces fit (my understanding)</w:t>
      </w:r>
    </w:p>
    <w:p>
      <w:r>
        <w:t>On the VM I installed Docker. Then I used Kind to create a Kubernetes cluster (1 control-plane + 2 workers). Each Kind “node” is just a Docker container.</w:t>
      </w:r>
    </w:p>
    <w:p>
      <w:r>
        <w:t xml:space="preserve">Inside that cluster I run my services as Pods. The important thing I learned: </w:t>
      </w:r>
      <w:r>
        <w:rPr>
          <w:b/>
        </w:rPr>
        <w:t>don’t hardcode Pod IPs</w:t>
      </w:r>
      <w:r>
        <w:t xml:space="preserve">. Pod IPs change when pods restart. I used Kubernetes Service names instead, like </w:t>
      </w:r>
      <w:r>
        <w:rPr>
          <w:rFonts w:ascii="Consolas" w:hAnsi="Consolas" w:eastAsia="Consolas"/>
          <w:sz w:val="18"/>
        </w:rPr>
        <w:t>namenode</w:t>
      </w:r>
      <w:r>
        <w:t xml:space="preserve">, </w:t>
      </w:r>
      <w:r>
        <w:rPr>
          <w:rFonts w:ascii="Consolas" w:hAnsi="Consolas" w:eastAsia="Consolas"/>
          <w:sz w:val="18"/>
        </w:rPr>
        <w:t>resourcemanager</w:t>
      </w:r>
      <w:r>
        <w:t xml:space="preserve">, </w:t>
      </w:r>
      <w:r>
        <w:rPr>
          <w:rFonts w:ascii="Consolas" w:hAnsi="Consolas" w:eastAsia="Consolas"/>
          <w:sz w:val="18"/>
        </w:rPr>
        <w:t>zk-0.zk-hs.hadoop.svc.cluster.local</w:t>
      </w:r>
      <w:r>
        <w:t>.</w:t>
      </w:r>
    </w:p>
    <w:p>
      <w:r>
        <w:t>Rough picture:</w:t>
      </w:r>
    </w:p>
    <w:p>
      <w:pPr>
        <w:shd w:fill="F5F5F5" w:val="clear"/>
      </w:pPr>
      <w:r>
        <w:rPr>
          <w:rFonts w:ascii="Consolas" w:hAnsi="Consolas" w:eastAsia="Consolas"/>
          <w:sz w:val="18"/>
        </w:rPr>
        <w:t>VM</w:t>
        <w:br/>
        <w:t xml:space="preserve"> -&gt; Docker</w:t>
        <w:br/>
        <w:t xml:space="preserve">    -&gt; Kind nodes</w:t>
        <w:br/>
        <w:t xml:space="preserve">       -&gt; Pods (HDFS, YARN, ZK, Kafka, HBase, Solr)</w:t>
      </w:r>
    </w:p>
    <w:p>
      <w:pPr>
        <w:pBdr>
          <w:bottom w:val="single" w:sz="6" w:space="1" w:color="999999"/>
        </w:pBdr>
      </w:pPr>
    </w:p>
    <w:p>
      <w:pPr>
        <w:pStyle w:val="Heading2"/>
      </w:pPr>
      <w:r>
        <w:t>Step 1 — Install Docker</w:t>
      </w:r>
    </w:p>
    <w:p>
      <w:r>
        <w:t>I needed Docker first because Kind and all my service images run as containers.</w:t>
      </w:r>
    </w:p>
    <w:p>
      <w:pPr>
        <w:shd w:fill="F5F5F5" w:val="clear"/>
      </w:pPr>
      <w:r>
        <w:rPr>
          <w:rFonts w:ascii="Consolas" w:hAnsi="Consolas" w:eastAsia="Consolas"/>
          <w:sz w:val="18"/>
        </w:rPr>
        <w:t>dnf install -y dnf-plugins-core</w:t>
        <w:br/>
        <w:t>dnf config-manager --add-repo https://download.docker.com/linux/rhel/docker-ce.repo</w:t>
        <w:br/>
        <w:t>dnf install -y docker-ce docker-ce-cli containerd.io docker-buildx-plugin docker-compose-plugin</w:t>
        <w:br/>
        <w:t>systemctl enable --now docker</w:t>
        <w:br/>
        <w:t>docker --version</w:t>
      </w:r>
    </w:p>
    <w:p>
      <w:r>
        <w:t>To confirm Docker was actually working I ran:</w:t>
      </w:r>
    </w:p>
    <w:p>
      <w:pPr>
        <w:shd w:fill="F5F5F5" w:val="clear"/>
      </w:pPr>
      <w:r>
        <w:rPr>
          <w:rFonts w:ascii="Consolas" w:hAnsi="Consolas" w:eastAsia="Consolas"/>
          <w:sz w:val="18"/>
        </w:rPr>
        <w:t>docker run --rm hello-world</w:t>
      </w:r>
    </w:p>
    <w:p>
      <w:r>
        <w:t>I got the “Hello from Docker!” message, so Docker was fine.</w:t>
      </w:r>
    </w:p>
    <w:p>
      <w:pPr>
        <w:pBdr>
          <w:bottom w:val="single" w:sz="6" w:space="1" w:color="999999"/>
        </w:pBdr>
      </w:pPr>
    </w:p>
    <w:p>
      <w:pPr>
        <w:pStyle w:val="Heading2"/>
      </w:pPr>
      <w:r>
        <w:t>Step 2 — Install kubectl</w:t>
      </w:r>
    </w:p>
    <w:p>
      <w:r>
        <w:t>kubectl is what I use to create pods, check status, apply YAML, etc.</w:t>
      </w:r>
    </w:p>
    <w:p>
      <w:pPr>
        <w:shd w:fill="F5F5F5" w:val="clear"/>
      </w:pPr>
      <w:r>
        <w:rPr>
          <w:rFonts w:ascii="Consolas" w:hAnsi="Consolas" w:eastAsia="Consolas"/>
          <w:sz w:val="18"/>
        </w:rPr>
        <w:t>cd /tmp</w:t>
        <w:br/>
        <w:t>curl -LO "https://dl.k8s.io/release/$(curl -L -s https://dl.k8s.io/release/stable.txt)/bin/linux/amd64/kubectl"</w:t>
        <w:br/>
        <w:t>install -o root -g root -m 0755 kubectl /usr/local/bin/kubectl</w:t>
        <w:br/>
        <w:t>kubectl version --client</w:t>
      </w:r>
    </w:p>
    <w:p>
      <w:pPr>
        <w:pBdr>
          <w:bottom w:val="single" w:sz="6" w:space="1" w:color="999999"/>
        </w:pBdr>
      </w:pPr>
    </w:p>
    <w:p>
      <w:pPr>
        <w:pStyle w:val="Heading2"/>
      </w:pPr>
      <w:r>
        <w:t>Step 3 — Install Kind and create the cluster</w:t>
      </w:r>
    </w:p>
    <w:p>
      <w:r>
        <w:t>Kind = Kubernetes in Docker. I used this instead of Minikube.</w:t>
      </w:r>
    </w:p>
    <w:p>
      <w:pPr>
        <w:shd w:fill="F5F5F5" w:val="clear"/>
      </w:pPr>
      <w:r>
        <w:rPr>
          <w:rFonts w:ascii="Consolas" w:hAnsi="Consolas" w:eastAsia="Consolas"/>
          <w:sz w:val="18"/>
        </w:rPr>
        <w:t>cd /tmp</w:t>
        <w:br/>
        <w:t>curl -Lo kind https://kind.sigs.k8s.io/dl/v0.30.0/kind-linux-amd64</w:t>
        <w:br/>
        <w:t>chmod +x kind</w:t>
        <w:br/>
        <w:t>install -o root -g root -m 0755 kind /usr/local/bin/kind</w:t>
      </w:r>
    </w:p>
    <w:p>
      <w:r>
        <w:t>Cluster config I used (1 control-plane, 2 workers):</w:t>
      </w:r>
    </w:p>
    <w:p>
      <w:pPr>
        <w:shd w:fill="F5F5F5" w:val="clear"/>
      </w:pPr>
      <w:r>
        <w:rPr>
          <w:rFonts w:ascii="Consolas" w:hAnsi="Consolas" w:eastAsia="Consolas"/>
          <w:sz w:val="18"/>
        </w:rPr>
        <w:t>cat &gt; /root/kind-cluster.yaml &lt;&lt;'EOF'</w:t>
        <w:br/>
        <w:t>kind: Cluster</w:t>
        <w:br/>
        <w:t>apiVersion: kind.x-k8s.io/v1alpha4</w:t>
        <w:br/>
        <w:t>nodes:</w:t>
        <w:br/>
        <w:t xml:space="preserve">  - role: control-plane</w:t>
        <w:br/>
        <w:t xml:space="preserve">  - role: worker</w:t>
        <w:br/>
        <w:t xml:space="preserve">  - role: worker</w:t>
        <w:br/>
        <w:t>EOF</w:t>
        <w:br/>
        <w:br/>
        <w:t>kind create cluster --name hadoop-lab --config /root/kind-cluster.yaml</w:t>
        <w:br/>
        <w:t>kubectl get nodes</w:t>
        <w:br/>
        <w:t>kubectl cluster-info</w:t>
      </w:r>
    </w:p>
    <w:p>
      <w:r>
        <w:t>All 3 nodes came up as Ready.</w:t>
      </w:r>
    </w:p>
    <w:p>
      <w:r>
        <w:t>Then I created the namespace and my project folders:</w:t>
      </w:r>
    </w:p>
    <w:p>
      <w:pPr>
        <w:shd w:fill="F5F5F5" w:val="clear"/>
      </w:pPr>
      <w:r>
        <w:rPr>
          <w:rFonts w:ascii="Consolas" w:hAnsi="Consolas" w:eastAsia="Consolas"/>
          <w:sz w:val="18"/>
        </w:rPr>
        <w:t>kubectl create namespace hadoop</w:t>
        <w:br/>
        <w:t>kubectl get namespaces</w:t>
        <w:br/>
        <w:br/>
        <w:t>mkdir -p /opt/hadoop-lab/{hdfs,yarn,spark,kafka,hbase,solr,zookeeper,scripts,docs}</w:t>
        <w:br/>
        <w:t>mkdir -p /opt/hadoop-lab/hdfs/{conf,manifests,data}</w:t>
      </w:r>
    </w:p>
    <w:p>
      <w:r>
        <w:t>Note: my VM has about 8 vCPU / 32 GiB RAM. The Kind nodes share that. So I kept resource requests small.</w:t>
      </w:r>
    </w:p>
    <w:p>
      <w:pPr>
        <w:pBdr>
          <w:bottom w:val="single" w:sz="6" w:space="1" w:color="999999"/>
        </w:pBdr>
      </w:pPr>
    </w:p>
    <w:p>
      <w:pPr>
        <w:pStyle w:val="Heading2"/>
      </w:pPr>
      <w:r>
        <w:t>Step 4 — Pull the Docker images I used</w:t>
      </w:r>
    </w:p>
    <w:p>
      <w:r>
        <w:t>I pulled the images on the host first:</w:t>
      </w:r>
    </w:p>
    <w:p>
      <w:pPr>
        <w:shd w:fill="F5F5F5" w:val="clear"/>
      </w:pPr>
      <w:r>
        <w:rPr>
          <w:rFonts w:ascii="Consolas" w:hAnsi="Consolas" w:eastAsia="Consolas"/>
          <w:sz w:val="18"/>
        </w:rPr>
        <w:t>docker pull apache/hadoop:3.3.6</w:t>
        <w:br/>
        <w:t>docker pull zookeeper:3.9</w:t>
        <w:br/>
        <w:t>docker pull apache/kafka:3.9.1</w:t>
        <w:br/>
        <w:t>docker pull openeuler/hbase:2.6.5-oe2403sp3</w:t>
        <w:br/>
        <w:t>docker pull solr:9.8</w:t>
      </w:r>
    </w:p>
    <w:tbl>
      <w:tblPr>
        <w:tblStyle w:val="TableGrid"/>
        <w:tblW w:type="auto" w:w="0"/>
        <w:tblLook w:firstColumn="1" w:firstRow="1" w:lastColumn="0" w:lastRow="0" w:noHBand="0" w:noVBand="1" w:val="04A0"/>
      </w:tblPr>
      <w:tblGrid>
        <w:gridCol w:w="4968"/>
        <w:gridCol w:w="4968"/>
      </w:tblGrid>
      <w:tr>
        <w:tc>
          <w:tcPr>
            <w:tcW w:type="dxa" w:w="4968"/>
          </w:tcPr>
          <w:p>
            <w:r>
              <w:rPr>
                <w:b/>
              </w:rPr>
              <w:t>Service</w:t>
            </w:r>
          </w:p>
        </w:tc>
        <w:tc>
          <w:tcPr>
            <w:tcW w:type="dxa" w:w="4968"/>
          </w:tcPr>
          <w:p>
            <w:r>
              <w:rPr>
                <w:b/>
              </w:rPr>
              <w:t>Image I used</w:t>
            </w:r>
          </w:p>
        </w:tc>
      </w:tr>
      <w:tr>
        <w:tc>
          <w:tcPr>
            <w:tcW w:type="dxa" w:w="4968"/>
          </w:tcPr>
          <w:p>
            <w:r>
              <w:t>HDFS / YARN</w:t>
            </w:r>
          </w:p>
        </w:tc>
        <w:tc>
          <w:tcPr>
            <w:tcW w:type="dxa" w:w="4968"/>
          </w:tcPr>
          <w:p>
            <w:r>
              <w:t>apache/hadoop:3.3.6</w:t>
            </w:r>
          </w:p>
        </w:tc>
      </w:tr>
      <w:tr>
        <w:tc>
          <w:tcPr>
            <w:tcW w:type="dxa" w:w="4968"/>
          </w:tcPr>
          <w:p>
            <w:r>
              <w:t>ZooKeeper</w:t>
            </w:r>
          </w:p>
        </w:tc>
        <w:tc>
          <w:tcPr>
            <w:tcW w:type="dxa" w:w="4968"/>
          </w:tcPr>
          <w:p>
            <w:r>
              <w:t>zookeeper:3.9</w:t>
            </w:r>
          </w:p>
        </w:tc>
      </w:tr>
      <w:tr>
        <w:tc>
          <w:tcPr>
            <w:tcW w:type="dxa" w:w="4968"/>
          </w:tcPr>
          <w:p>
            <w:r>
              <w:t>Kafka</w:t>
            </w:r>
          </w:p>
        </w:tc>
        <w:tc>
          <w:tcPr>
            <w:tcW w:type="dxa" w:w="4968"/>
          </w:tcPr>
          <w:p>
            <w:r>
              <w:t>apache/kafka:3.9.1</w:t>
            </w:r>
          </w:p>
        </w:tc>
      </w:tr>
      <w:tr>
        <w:tc>
          <w:tcPr>
            <w:tcW w:type="dxa" w:w="4968"/>
          </w:tcPr>
          <w:p>
            <w:r>
              <w:t>HBase</w:t>
            </w:r>
          </w:p>
        </w:tc>
        <w:tc>
          <w:tcPr>
            <w:tcW w:type="dxa" w:w="4968"/>
          </w:tcPr>
          <w:p>
            <w:r>
              <w:t>openeuler/hbase:2.6.5-oe2403sp3</w:t>
            </w:r>
          </w:p>
        </w:tc>
      </w:tr>
      <w:tr>
        <w:tc>
          <w:tcPr>
            <w:tcW w:type="dxa" w:w="4968"/>
          </w:tcPr>
          <w:p>
            <w:r>
              <w:t>Solr</w:t>
            </w:r>
          </w:p>
        </w:tc>
        <w:tc>
          <w:tcPr>
            <w:tcW w:type="dxa" w:w="4968"/>
          </w:tcPr>
          <w:p>
            <w:r>
              <w:t>solr:9.8</w:t>
            </w:r>
          </w:p>
        </w:tc>
      </w:tr>
    </w:tbl>
    <w:p>
      <w:r>
        <w:t xml:space="preserve">I also kept a simple Dockerfile in each service folder (basically </w:t>
      </w:r>
      <w:r>
        <w:rPr>
          <w:rFonts w:ascii="Consolas" w:hAnsi="Consolas" w:eastAsia="Consolas"/>
          <w:sz w:val="18"/>
        </w:rPr>
        <w:t>FROM &lt;image&gt;</w:t>
      </w:r>
      <w:r>
        <w:t xml:space="preserve">) under </w:t>
      </w:r>
      <w:r>
        <w:rPr>
          <w:rFonts w:ascii="Consolas" w:hAnsi="Consolas" w:eastAsia="Consolas"/>
          <w:sz w:val="18"/>
        </w:rPr>
        <w:t>/opt/hadoop-lab/*/Dockerfile</w:t>
      </w:r>
      <w:r>
        <w:t>.</w:t>
      </w:r>
    </w:p>
    <w:p>
      <w:r>
        <w:t>When pods started, Kind pulled the images as needed (</w:t>
      </w:r>
      <w:r>
        <w:rPr>
          <w:rFonts w:ascii="Consolas" w:hAnsi="Consolas" w:eastAsia="Consolas"/>
          <w:sz w:val="18"/>
        </w:rPr>
        <w:t>imagePullPolicy: IfNotPresent</w:t>
      </w:r>
      <w:r>
        <w:t>).</w:t>
      </w:r>
    </w:p>
    <w:p>
      <w:pPr>
        <w:pBdr>
          <w:bottom w:val="single" w:sz="6" w:space="1" w:color="999999"/>
        </w:pBdr>
      </w:pPr>
    </w:p>
    <w:p>
      <w:pPr>
        <w:pStyle w:val="Heading2"/>
      </w:pPr>
      <w:r>
        <w:t>Step 5 — HDFS (1 NameNode + 2 DataNodes)</w:t>
      </w:r>
    </w:p>
    <w:p>
      <w:pPr>
        <w:pStyle w:val="Heading3"/>
      </w:pPr>
      <w:r>
        <w:t>Configs I wrote</w:t>
      </w:r>
    </w:p>
    <w:p>
      <w:r>
        <w:t xml:space="preserve">Location: </w:t>
      </w:r>
      <w:r>
        <w:rPr>
          <w:rFonts w:ascii="Consolas" w:hAnsi="Consolas" w:eastAsia="Consolas"/>
          <w:sz w:val="18"/>
        </w:rPr>
        <w:t>/opt/hadoop-lab/hdfs/conf/</w:t>
      </w:r>
    </w:p>
    <w:p>
      <w:r>
        <w:t xml:space="preserve">In </w:t>
      </w:r>
      <w:r>
        <w:rPr>
          <w:rFonts w:ascii="Consolas" w:hAnsi="Consolas" w:eastAsia="Consolas"/>
          <w:sz w:val="18"/>
        </w:rPr>
        <w:t>core-site.xml</w:t>
      </w:r>
      <w:r>
        <w:t xml:space="preserve"> I set:</w:t>
      </w:r>
    </w:p>
    <w:p>
      <w:pPr>
        <w:pStyle w:val="ListBullet"/>
      </w:pPr>
      <w:r>
        <w:rPr>
          <w:rFonts w:ascii="Consolas" w:hAnsi="Consolas" w:eastAsia="Consolas"/>
          <w:sz w:val="18"/>
        </w:rPr>
        <w:t>fs.defaultFS = hdfs://namenode:9000</w:t>
      </w:r>
    </w:p>
    <w:p>
      <w:r>
        <w:t xml:space="preserve">I used the Service name </w:t>
      </w:r>
      <w:r>
        <w:rPr>
          <w:rFonts w:ascii="Consolas" w:hAnsi="Consolas" w:eastAsia="Consolas"/>
          <w:sz w:val="18"/>
        </w:rPr>
        <w:t>namenode</w:t>
      </w:r>
      <w:r>
        <w:t>, not a Pod IP.</w:t>
      </w:r>
    </w:p>
    <w:p>
      <w:r>
        <w:t xml:space="preserve">In </w:t>
      </w:r>
      <w:r>
        <w:rPr>
          <w:rFonts w:ascii="Consolas" w:hAnsi="Consolas" w:eastAsia="Consolas"/>
          <w:sz w:val="18"/>
        </w:rPr>
        <w:t>hdfs-site.xml</w:t>
      </w:r>
      <w:r>
        <w:t xml:space="preserve"> I mainly set:</w:t>
      </w:r>
    </w:p>
    <w:p>
      <w:pPr>
        <w:pStyle w:val="ListBullet"/>
      </w:pPr>
      <w:r>
        <w:rPr>
          <w:rFonts w:ascii="Consolas" w:hAnsi="Consolas" w:eastAsia="Consolas"/>
          <w:sz w:val="18"/>
        </w:rPr>
        <w:t>dfs.replication = 2</w:t>
      </w:r>
      <w:r>
        <w:t xml:space="preserve"> (I only have 2 DataNodes in Part 1; for Part 2 when they ask RF=3 I will add one more DataNode first)</w:t>
      </w:r>
    </w:p>
    <w:p>
      <w:pPr>
        <w:pStyle w:val="ListBullet"/>
      </w:pPr>
      <w:r>
        <w:t>name/data dirs</w:t>
      </w:r>
    </w:p>
    <w:p>
      <w:pPr>
        <w:pStyle w:val="ListBullet"/>
      </w:pPr>
      <w:r>
        <w:rPr>
          <w:rFonts w:ascii="Consolas" w:hAnsi="Consolas" w:eastAsia="Consolas"/>
          <w:sz w:val="18"/>
        </w:rPr>
        <w:t>dfs.namenode.rpc-bind-host = 0.0.0.0</w:t>
      </w:r>
      <w:r>
        <w:t xml:space="preserve"> so it listens properly inside the container</w:t>
      </w:r>
    </w:p>
    <w:p>
      <w:pPr>
        <w:pStyle w:val="ListBullet"/>
      </w:pPr>
      <w:r>
        <w:rPr>
          <w:rFonts w:ascii="Consolas" w:hAnsi="Consolas" w:eastAsia="Consolas"/>
          <w:sz w:val="18"/>
        </w:rPr>
        <w:t>dfs.namenode.datanode.registration.ip-hostname-check = false</w:t>
      </w:r>
      <w:r>
        <w:t xml:space="preserve"> (this avoided hostname mismatch issues in K8s)</w:t>
      </w:r>
    </w:p>
    <w:p>
      <w:pPr>
        <w:pStyle w:val="Heading3"/>
      </w:pPr>
      <w:r>
        <w:t>Commands I ran to deploy</w:t>
      </w:r>
    </w:p>
    <w:p>
      <w:pPr>
        <w:shd w:fill="F5F5F5" w:val="clear"/>
      </w:pPr>
      <w:r>
        <w:rPr>
          <w:rFonts w:ascii="Consolas" w:hAnsi="Consolas" w:eastAsia="Consolas"/>
          <w:sz w:val="18"/>
        </w:rPr>
        <w:t>kubectl -n hadoop create configmap hdfs-config \</w:t>
        <w:br/>
        <w:t xml:space="preserve">  --from-file=/opt/hadoop-lab/hdfs/conf/core-site.xml \</w:t>
        <w:br/>
        <w:t xml:space="preserve">  --from-file=/opt/hadoop-lab/hdfs/conf/hdfs-site.xml \</w:t>
        <w:br/>
        <w:t xml:space="preserve">  --dry-run=client -o yaml | kubectl apply -f -</w:t>
        <w:br/>
        <w:br/>
        <w:t>kubectl apply -f /opt/hadoop-lab/hdfs/manifests/</w:t>
        <w:br/>
        <w:t>kubectl get pods -n hadoop -o wide</w:t>
      </w:r>
    </w:p>
    <w:p>
      <w:pPr>
        <w:pStyle w:val="Heading3"/>
      </w:pPr>
      <w:r>
        <w:t>How I verified</w:t>
      </w:r>
    </w:p>
    <w:p>
      <w:pPr>
        <w:shd w:fill="F5F5F5" w:val="clear"/>
      </w:pPr>
      <w:r>
        <w:rPr>
          <w:rFonts w:ascii="Consolas" w:hAnsi="Consolas" w:eastAsia="Consolas"/>
          <w:sz w:val="18"/>
        </w:rPr>
        <w:t>kubectl exec -n hadoop namenode-0 -- hdfs dfsadmin -report</w:t>
        <w:br/>
        <w:t>kubectl exec -n hadoop namenode-0 -- hdfs dfs -ls /</w:t>
      </w:r>
    </w:p>
    <w:p>
      <w:r>
        <w:t xml:space="preserve">Result: NameNode Running, </w:t>
      </w:r>
      <w:r>
        <w:rPr>
          <w:b/>
        </w:rPr>
        <w:t>Live datanodes (2)</w:t>
      </w:r>
      <w:r>
        <w:t>.</w:t>
      </w:r>
    </w:p>
    <w:p>
      <w:r>
        <w:t>Screenshot: see Appendix → HDFS.</w:t>
      </w:r>
    </w:p>
    <w:p>
      <w:pPr>
        <w:pBdr>
          <w:bottom w:val="single" w:sz="6" w:space="1" w:color="999999"/>
        </w:pBdr>
      </w:pPr>
    </w:p>
    <w:p>
      <w:pPr>
        <w:pStyle w:val="Heading2"/>
      </w:pPr>
      <w:r>
        <w:t>Step 6 — YARN (1 ResourceManager + 2 NodeManagers)</w:t>
      </w:r>
    </w:p>
    <w:p>
      <w:r>
        <w:t>This part gave me some trouble at first.</w:t>
      </w:r>
    </w:p>
    <w:p>
      <w:pPr>
        <w:pStyle w:val="Heading3"/>
      </w:pPr>
      <w:r>
        <w:t>Problem I hit</w:t>
      </w:r>
    </w:p>
    <w:p>
      <w:r>
        <w:t xml:space="preserve">If I only put ports in </w:t>
      </w:r>
      <w:r>
        <w:rPr>
          <w:rFonts w:ascii="Consolas" w:hAnsi="Consolas" w:eastAsia="Consolas"/>
          <w:sz w:val="18"/>
        </w:rPr>
        <w:t>yarn-site.xml</w:t>
      </w:r>
      <w:r>
        <w:t xml:space="preserve"> and don’t think about how NodeManagers advertise themselves, NMs don’t register properly after restart. Hardcoding a Pod IP is also bad because the IP changes.</w:t>
      </w:r>
    </w:p>
    <w:p>
      <w:pPr>
        <w:pStyle w:val="Heading3"/>
      </w:pPr>
      <w:r>
        <w:t>What I did instead</w:t>
      </w:r>
    </w:p>
    <w:p>
      <w:pPr>
        <w:pStyle w:val="ListNumber"/>
      </w:pPr>
      <w:r>
        <w:t xml:space="preserve">ResourceManager address uses the Service name: </w:t>
      </w:r>
      <w:r>
        <w:rPr>
          <w:rFonts w:ascii="Consolas" w:hAnsi="Consolas" w:eastAsia="Consolas"/>
          <w:sz w:val="18"/>
        </w:rPr>
        <w:t>resourcemanager:8032</w:t>
      </w:r>
    </w:p>
    <w:p>
      <w:pPr>
        <w:pStyle w:val="ListNumber"/>
      </w:pPr>
      <w:r>
        <w:t xml:space="preserve">RM binds on </w:t>
      </w:r>
      <w:r>
        <w:rPr>
          <w:rFonts w:ascii="Consolas" w:hAnsi="Consolas" w:eastAsia="Consolas"/>
          <w:sz w:val="18"/>
        </w:rPr>
        <w:t>0.0.0.0</w:t>
      </w:r>
    </w:p>
    <w:p>
      <w:pPr>
        <w:pStyle w:val="ListNumber"/>
      </w:pPr>
      <w:r>
        <w:t>For NodeManager hostname I used the Pod IP at runtime</w:t>
      </w:r>
    </w:p>
    <w:p>
      <w:r>
        <w:t>In config I kept a placeholder:</w:t>
      </w:r>
    </w:p>
    <w:p>
      <w:pPr>
        <w:shd w:fill="F5F5F5" w:val="clear"/>
      </w:pPr>
      <w:r>
        <w:rPr>
          <w:rFonts w:ascii="Consolas" w:hAnsi="Consolas" w:eastAsia="Consolas"/>
          <w:sz w:val="18"/>
        </w:rPr>
        <w:t>&lt;property&gt;</w:t>
        <w:br/>
        <w:t xml:space="preserve">  &lt;name&gt;yarn.nodemanager.hostname&lt;/name&gt;</w:t>
        <w:br/>
        <w:t xml:space="preserve">  &lt;value&gt;${env.POD_IP}&lt;/value&gt;</w:t>
        <w:br/>
        <w:t>&lt;/property&gt;</w:t>
      </w:r>
    </w:p>
    <w:p>
      <w:r>
        <w:t xml:space="preserve">In the NM pod start command I take </w:t>
      </w:r>
      <w:r>
        <w:rPr>
          <w:rFonts w:ascii="Consolas" w:hAnsi="Consolas" w:eastAsia="Consolas"/>
          <w:sz w:val="18"/>
        </w:rPr>
        <w:t>status.podIP</w:t>
      </w:r>
      <w:r>
        <w:t xml:space="preserve"> from Kubernetes, replace </w:t>
      </w:r>
      <w:r>
        <w:rPr>
          <w:rFonts w:ascii="Consolas" w:hAnsi="Consolas" w:eastAsia="Consolas"/>
          <w:sz w:val="18"/>
        </w:rPr>
        <w:t>${env.POD_IP}</w:t>
      </w:r>
      <w:r>
        <w:t xml:space="preserve">, then start </w:t>
      </w:r>
      <w:r>
        <w:rPr>
          <w:rFonts w:ascii="Consolas" w:hAnsi="Consolas" w:eastAsia="Consolas"/>
          <w:sz w:val="18"/>
        </w:rPr>
        <w:t>yarn nodemanager</w:t>
      </w:r>
      <w:r>
        <w:t>.</w:t>
      </w:r>
    </w:p>
    <w:p>
      <w:r>
        <w:t xml:space="preserve">Configs are under </w:t>
      </w:r>
      <w:r>
        <w:rPr>
          <w:rFonts w:ascii="Consolas" w:hAnsi="Consolas" w:eastAsia="Consolas"/>
          <w:sz w:val="18"/>
        </w:rPr>
        <w:t>/opt/hadoop-lab/yarn/conf/</w:t>
      </w:r>
      <w:r>
        <w:t xml:space="preserve"> (</w:t>
      </w:r>
      <w:r>
        <w:rPr>
          <w:rFonts w:ascii="Consolas" w:hAnsi="Consolas" w:eastAsia="Consolas"/>
          <w:sz w:val="18"/>
        </w:rPr>
        <w:t>yarn-site.xml</w:t>
      </w:r>
      <w:r>
        <w:t xml:space="preserve">, </w:t>
      </w:r>
      <w:r>
        <w:rPr>
          <w:rFonts w:ascii="Consolas" w:hAnsi="Consolas" w:eastAsia="Consolas"/>
          <w:sz w:val="18"/>
        </w:rPr>
        <w:t>mapred-site.xml</w:t>
      </w:r>
      <w:r>
        <w:t xml:space="preserve">, </w:t>
      </w:r>
      <w:r>
        <w:rPr>
          <w:rFonts w:ascii="Consolas" w:hAnsi="Consolas" w:eastAsia="Consolas"/>
          <w:sz w:val="18"/>
        </w:rPr>
        <w:t>capacity-scheduler.xml</w:t>
      </w:r>
      <w:r>
        <w:t>).</w:t>
      </w:r>
    </w:p>
    <w:p>
      <w:r>
        <w:t>I also prepared capacity scheduler queues already (production 60%/max 80%, development 40%/max 100%) because Part 3 will need that.</w:t>
      </w:r>
    </w:p>
    <w:p>
      <w:pPr>
        <w:pStyle w:val="Heading3"/>
      </w:pPr>
      <w:r>
        <w:t>Commands I ran</w:t>
      </w:r>
    </w:p>
    <w:p>
      <w:pPr>
        <w:shd w:fill="F5F5F5" w:val="clear"/>
      </w:pPr>
      <w:r>
        <w:rPr>
          <w:rFonts w:ascii="Consolas" w:hAnsi="Consolas" w:eastAsia="Consolas"/>
          <w:sz w:val="18"/>
        </w:rPr>
        <w:t>kubectl apply -f /opt/hadoop-lab/yarn/manifests/</w:t>
        <w:br/>
        <w:t>kubectl get pods -n hadoop | grep -E 'resourcemanager|nodemanager|jobhistory'</w:t>
        <w:br/>
        <w:t>kubectl exec -n hadoop deploy/resourcemanager -- yarn node -list</w:t>
      </w:r>
    </w:p>
    <w:p>
      <w:r>
        <w:t xml:space="preserve">Result: </w:t>
      </w:r>
      <w:r>
        <w:rPr>
          <w:b/>
        </w:rPr>
        <w:t>Total Nodes: 2</w:t>
      </w:r>
      <w:r>
        <w:t>, both RUNNING.</w:t>
      </w:r>
    </w:p>
    <w:p>
      <w:r>
        <w:t>Screenshot: see Appendix → YARN.</w:t>
      </w:r>
    </w:p>
    <w:p>
      <w:pPr>
        <w:pBdr>
          <w:bottom w:val="single" w:sz="6" w:space="1" w:color="999999"/>
        </w:pBdr>
      </w:pPr>
    </w:p>
    <w:p>
      <w:pPr>
        <w:pStyle w:val="Heading2"/>
      </w:pPr>
      <w:r>
        <w:t>Step 7 — ZooKeeper (3 nodes)</w:t>
      </w:r>
    </w:p>
    <w:p>
      <w:r>
        <w:t>Kafka, HBase and Solr all need ZooKeeper, so I brought this up before those services.</w:t>
      </w:r>
    </w:p>
    <w:p>
      <w:pPr>
        <w:shd w:fill="F5F5F5" w:val="clear"/>
      </w:pPr>
      <w:r>
        <w:rPr>
          <w:rFonts w:ascii="Consolas" w:hAnsi="Consolas" w:eastAsia="Consolas"/>
          <w:sz w:val="18"/>
        </w:rPr>
        <w:t>kubectl apply -f /opt/hadoop-lab/zookeeper/manifests/</w:t>
        <w:br/>
        <w:t>kubectl rollout status statefulset/zk -n hadoop --timeout=300s</w:t>
        <w:br/>
        <w:t>kubectl get pods -n hadoop -l app=zk</w:t>
      </w:r>
    </w:p>
    <w:p>
      <w:r>
        <w:t>I wait until all 3 are Ready (</w:t>
      </w:r>
      <w:r>
        <w:rPr>
          <w:rFonts w:ascii="Consolas" w:hAnsi="Consolas" w:eastAsia="Consolas"/>
          <w:sz w:val="18"/>
        </w:rPr>
        <w:t>zk-0</w:t>
      </w:r>
      <w:r>
        <w:t xml:space="preserve">, </w:t>
      </w:r>
      <w:r>
        <w:rPr>
          <w:rFonts w:ascii="Consolas" w:hAnsi="Consolas" w:eastAsia="Consolas"/>
          <w:sz w:val="18"/>
        </w:rPr>
        <w:t>zk-1</w:t>
      </w:r>
      <w:r>
        <w:t xml:space="preserve">, </w:t>
      </w:r>
      <w:r>
        <w:rPr>
          <w:rFonts w:ascii="Consolas" w:hAnsi="Consolas" w:eastAsia="Consolas"/>
          <w:sz w:val="18"/>
        </w:rPr>
        <w:t>zk-2</w:t>
      </w:r>
      <w:r>
        <w:t>).</w:t>
      </w:r>
    </w:p>
    <w:p>
      <w:r>
        <w:t>Health check I used:</w:t>
      </w:r>
    </w:p>
    <w:p>
      <w:pPr>
        <w:shd w:fill="F5F5F5" w:val="clear"/>
      </w:pPr>
      <w:r>
        <w:rPr>
          <w:rFonts w:ascii="Consolas" w:hAnsi="Consolas" w:eastAsia="Consolas"/>
          <w:sz w:val="18"/>
        </w:rPr>
        <w:t>kubectl exec -n hadoop zk-0 -- bash -lc 'echo ruok | nc 127.0.0.1 2181'</w:t>
      </w:r>
    </w:p>
    <w:p>
      <w:r>
        <w:t xml:space="preserve">Expected output: </w:t>
      </w:r>
      <w:r>
        <w:rPr>
          <w:rFonts w:ascii="Consolas" w:hAnsi="Consolas" w:eastAsia="Consolas"/>
          <w:sz w:val="18"/>
        </w:rPr>
        <w:t>imok</w:t>
      </w:r>
    </w:p>
    <w:p>
      <w:r>
        <w:t>DNS names I used later:</w:t>
      </w:r>
    </w:p>
    <w:p>
      <w:pPr>
        <w:pStyle w:val="ListBullet"/>
      </w:pPr>
      <w:r>
        <w:rPr>
          <w:rFonts w:ascii="Consolas" w:hAnsi="Consolas" w:eastAsia="Consolas"/>
          <w:sz w:val="18"/>
        </w:rPr>
        <w:t>zk-0.zk-hs.hadoop.svc.cluster.local:2181</w:t>
      </w:r>
    </w:p>
    <w:p>
      <w:pPr>
        <w:pStyle w:val="ListBullet"/>
      </w:pPr>
      <w:r>
        <w:rPr>
          <w:rFonts w:ascii="Consolas" w:hAnsi="Consolas" w:eastAsia="Consolas"/>
          <w:sz w:val="18"/>
        </w:rPr>
        <w:t>zk-1.zk-hs.hadoop.svc.cluster.local:2181</w:t>
      </w:r>
    </w:p>
    <w:p>
      <w:pPr>
        <w:pStyle w:val="ListBullet"/>
      </w:pPr>
      <w:r>
        <w:rPr>
          <w:rFonts w:ascii="Consolas" w:hAnsi="Consolas" w:eastAsia="Consolas"/>
          <w:sz w:val="18"/>
        </w:rPr>
        <w:t>zk-2.zk-hs.hadoop.svc.cluster.local:2181</w:t>
      </w:r>
    </w:p>
    <w:p>
      <w:r>
        <w:t>Screenshot: see Appendix → ZooKeeper.</w:t>
      </w:r>
    </w:p>
    <w:p>
      <w:pPr>
        <w:pBdr>
          <w:bottom w:val="single" w:sz="6" w:space="1" w:color="999999"/>
        </w:pBdr>
      </w:pPr>
    </w:p>
    <w:p>
      <w:pPr>
        <w:pStyle w:val="Heading2"/>
      </w:pPr>
      <w:r>
        <w:t>Step 8 — Kafka (3 brokers with ZooKeeper)</w:t>
      </w:r>
    </w:p>
    <w:p>
      <w:r>
        <w:t>I deployed Kafka as a StatefulSet with 3 replicas.</w:t>
      </w:r>
    </w:p>
    <w:p>
      <w:r>
        <w:t>Important points in my config:</w:t>
      </w:r>
    </w:p>
    <w:p>
      <w:pPr>
        <w:pStyle w:val="ListBullet"/>
      </w:pPr>
      <w:r>
        <w:rPr>
          <w:rFonts w:ascii="Consolas" w:hAnsi="Consolas" w:eastAsia="Consolas"/>
          <w:sz w:val="18"/>
        </w:rPr>
        <w:t>broker.id</w:t>
      </w:r>
      <w:r>
        <w:t xml:space="preserve"> comes from the pod number (</w:t>
      </w:r>
      <w:r>
        <w:rPr>
          <w:rFonts w:ascii="Consolas" w:hAnsi="Consolas" w:eastAsia="Consolas"/>
          <w:sz w:val="18"/>
        </w:rPr>
        <w:t>kafka-0</w:t>
      </w:r>
      <w:r>
        <w:t xml:space="preserve"> → 0, etc.)</w:t>
      </w:r>
    </w:p>
    <w:p>
      <w:pPr>
        <w:pStyle w:val="ListBullet"/>
      </w:pPr>
      <w:r>
        <w:rPr>
          <w:rFonts w:ascii="Consolas" w:hAnsi="Consolas" w:eastAsia="Consolas"/>
          <w:sz w:val="18"/>
        </w:rPr>
        <w:t>advertised.listeners</w:t>
      </w:r>
      <w:r>
        <w:t xml:space="preserve"> uses stable DNS like </w:t>
      </w:r>
      <w:r>
        <w:rPr>
          <w:rFonts w:ascii="Consolas" w:hAnsi="Consolas" w:eastAsia="Consolas"/>
          <w:sz w:val="18"/>
        </w:rPr>
        <w:t>kafka-0.kafka-hs.hadoop.svc.cluster.local:9092</w:t>
      </w:r>
    </w:p>
    <w:p>
      <w:pPr>
        <w:pStyle w:val="ListBullet"/>
      </w:pPr>
      <w:r>
        <w:rPr>
          <w:rFonts w:ascii="Consolas" w:hAnsi="Consolas" w:eastAsia="Consolas"/>
          <w:sz w:val="18"/>
        </w:rPr>
        <w:t>zookeeper.connect</w:t>
      </w:r>
      <w:r>
        <w:t xml:space="preserve"> points to the 3 ZK pods</w:t>
      </w:r>
    </w:p>
    <w:p>
      <w:r>
        <w:t>Commands:</w:t>
      </w:r>
    </w:p>
    <w:p>
      <w:pPr>
        <w:shd w:fill="F5F5F5" w:val="clear"/>
      </w:pPr>
      <w:r>
        <w:rPr>
          <w:rFonts w:ascii="Consolas" w:hAnsi="Consolas" w:eastAsia="Consolas"/>
          <w:sz w:val="18"/>
        </w:rPr>
        <w:t>kubectl apply -f /opt/hadoop-lab/kafka/manifests/</w:t>
        <w:br/>
        <w:t>kubectl get pods -n hadoop -l app=kafka</w:t>
        <w:br/>
        <w:t>kubectl logs -n hadoop kafka-0 --tail=50</w:t>
      </w:r>
    </w:p>
    <w:p>
      <w:r>
        <w:t>In the logs I checked for Kafka started successfully (ZK mode). Then I also checked brokers like this:</w:t>
      </w:r>
    </w:p>
    <w:p>
      <w:pPr>
        <w:shd w:fill="F5F5F5" w:val="clear"/>
      </w:pPr>
      <w:r>
        <w:rPr>
          <w:rFonts w:ascii="Consolas" w:hAnsi="Consolas" w:eastAsia="Consolas"/>
          <w:sz w:val="18"/>
        </w:rPr>
        <w:t>kubectl exec -n hadoop kafka-0 -- \</w:t>
        <w:br/>
        <w:t xml:space="preserve">  /opt/kafka/bin/kafka-broker-api-versions.sh \</w:t>
        <w:br/>
        <w:t xml:space="preserve">  --bootstrap-server kafka-0.kafka-hs.hadoop.svc.cluster.local:9092</w:t>
      </w:r>
    </w:p>
    <w:p>
      <w:r>
        <w:t>All 3 brokers (</w:t>
      </w:r>
      <w:r>
        <w:rPr>
          <w:rFonts w:ascii="Consolas" w:hAnsi="Consolas" w:eastAsia="Consolas"/>
          <w:sz w:val="18"/>
        </w:rPr>
        <w:t>kafka-0</w:t>
      </w:r>
      <w:r>
        <w:t xml:space="preserve">, </w:t>
      </w:r>
      <w:r>
        <w:rPr>
          <w:rFonts w:ascii="Consolas" w:hAnsi="Consolas" w:eastAsia="Consolas"/>
          <w:sz w:val="18"/>
        </w:rPr>
        <w:t>kafka-1</w:t>
      </w:r>
      <w:r>
        <w:t xml:space="preserve">, </w:t>
      </w:r>
      <w:r>
        <w:rPr>
          <w:rFonts w:ascii="Consolas" w:hAnsi="Consolas" w:eastAsia="Consolas"/>
          <w:sz w:val="18"/>
        </w:rPr>
        <w:t>kafka-2</w:t>
      </w:r>
      <w:r>
        <w:t>) are Running.</w:t>
      </w:r>
    </w:p>
    <w:p>
      <w:r>
        <w:t>Screenshot: see Appendix → Kafka.</w:t>
      </w:r>
    </w:p>
    <w:p>
      <w:pPr>
        <w:pBdr>
          <w:bottom w:val="single" w:sz="6" w:space="1" w:color="999999"/>
        </w:pBdr>
      </w:pPr>
    </w:p>
    <w:p>
      <w:pPr>
        <w:pStyle w:val="Heading2"/>
      </w:pPr>
      <w:r>
        <w:t>Step 9 — HBase (1 Master + 2 RegionServers on HDFS)</w:t>
      </w:r>
    </w:p>
    <w:p>
      <w:r>
        <w:t>HBase needs HDFS for storage and ZooKeeper for coordination.</w:t>
      </w:r>
    </w:p>
    <w:p>
      <w:r>
        <w:t xml:space="preserve">In </w:t>
      </w:r>
      <w:r>
        <w:rPr>
          <w:rFonts w:ascii="Consolas" w:hAnsi="Consolas" w:eastAsia="Consolas"/>
          <w:sz w:val="18"/>
        </w:rPr>
        <w:t>hbase-site.xml</w:t>
      </w:r>
      <w:r>
        <w:t xml:space="preserve"> I set:</w:t>
      </w:r>
    </w:p>
    <w:p>
      <w:pPr>
        <w:pStyle w:val="ListBullet"/>
      </w:pPr>
      <w:r>
        <w:rPr>
          <w:rFonts w:ascii="Consolas" w:hAnsi="Consolas" w:eastAsia="Consolas"/>
          <w:sz w:val="18"/>
        </w:rPr>
        <w:t>hbase.rootdir = hdfs://namenode:9000/hbase</w:t>
      </w:r>
    </w:p>
    <w:p>
      <w:pPr>
        <w:pStyle w:val="ListBullet"/>
      </w:pPr>
      <w:r>
        <w:t>ZK quorum = the 3 ZK DNS names</w:t>
      </w:r>
    </w:p>
    <w:p>
      <w:pPr>
        <w:pStyle w:val="ListBullet"/>
      </w:pPr>
      <w:r>
        <w:rPr>
          <w:rFonts w:ascii="Consolas" w:hAnsi="Consolas" w:eastAsia="Consolas"/>
          <w:sz w:val="18"/>
        </w:rPr>
        <w:t>hbase.master.hostname = hbase-master</w:t>
      </w:r>
      <w:r>
        <w:t xml:space="preserve"> (Service name)</w:t>
      </w:r>
    </w:p>
    <w:p>
      <w:r>
        <w:t>One issue I faced: at first the master registered with the pod hostname (</w:t>
      </w:r>
      <w:r>
        <w:rPr>
          <w:rFonts w:ascii="Consolas" w:hAnsi="Consolas" w:eastAsia="Consolas"/>
          <w:sz w:val="18"/>
        </w:rPr>
        <w:t>hbase-master-xxxxx</w:t>
      </w:r>
      <w:r>
        <w:t xml:space="preserve">), and RegionServers couldn’t resolve that name. After I forced </w:t>
      </w:r>
      <w:r>
        <w:rPr>
          <w:rFonts w:ascii="Consolas" w:hAnsi="Consolas" w:eastAsia="Consolas"/>
          <w:sz w:val="18"/>
        </w:rPr>
        <w:t>hbase.master.hostname=hbase-master</w:t>
      </w:r>
      <w:r>
        <w:t>, the RegionServers connected fine.</w:t>
      </w:r>
    </w:p>
    <w:p>
      <w:r>
        <w:t>Also for each RegionServer I set hostname to:</w:t>
      </w:r>
    </w:p>
    <w:p>
      <w:r>
        <w:rPr>
          <w:rFonts w:ascii="Consolas" w:hAnsi="Consolas" w:eastAsia="Consolas"/>
          <w:sz w:val="18"/>
        </w:rPr>
        <w:t>hbase-rs-0.hbase-rs.hadoop.svc.cluster.local</w:t>
      </w:r>
      <w:r>
        <w:t xml:space="preserve"> (and same pattern for rs-1).</w:t>
      </w:r>
    </w:p>
    <w:p>
      <w:r>
        <w:t>Commands:</w:t>
      </w:r>
    </w:p>
    <w:p>
      <w:pPr>
        <w:shd w:fill="F5F5F5" w:val="clear"/>
      </w:pPr>
      <w:r>
        <w:rPr>
          <w:rFonts w:ascii="Consolas" w:hAnsi="Consolas" w:eastAsia="Consolas"/>
          <w:sz w:val="18"/>
        </w:rPr>
        <w:t>kubectl -n hadoop create configmap hbase-config \</w:t>
        <w:br/>
        <w:t xml:space="preserve">  --from-file=/opt/hadoop-lab/hbase/conf/hbase-site.xml \</w:t>
        <w:br/>
        <w:t xml:space="preserve">  --from-file=/opt/hadoop-lab/hdfs/conf/core-site.xml \</w:t>
        <w:br/>
        <w:t xml:space="preserve">  --from-file=/opt/hadoop-lab/hdfs/conf/hdfs-site.xml \</w:t>
        <w:br/>
        <w:t xml:space="preserve">  --dry-run=client -o yaml | kubectl apply -f -</w:t>
        <w:br/>
        <w:br/>
        <w:t>kubectl -n hadoop create configmap hbase-scripts \</w:t>
        <w:br/>
        <w:t xml:space="preserve">  --from-file=/opt/hadoop-lab/hbase/scripts/start-master.sh \</w:t>
        <w:br/>
        <w:t xml:space="preserve">  --from-file=/opt/hadoop-lab/hbase/scripts/start-rs.sh \</w:t>
        <w:br/>
        <w:t xml:space="preserve">  --dry-run=client -o yaml | kubectl apply -f -</w:t>
        <w:br/>
        <w:br/>
        <w:t>kubectl apply -f /opt/hadoop-lab/hbase/manifests/</w:t>
        <w:br/>
        <w:t>kubectl get pods -n hadoop | grep hbase</w:t>
      </w:r>
    </w:p>
    <w:p>
      <w:r>
        <w:t>Verify:</w:t>
      </w:r>
    </w:p>
    <w:p>
      <w:pPr>
        <w:shd w:fill="F5F5F5" w:val="clear"/>
      </w:pPr>
      <w:r>
        <w:rPr>
          <w:rFonts w:ascii="Consolas" w:hAnsi="Consolas" w:eastAsia="Consolas"/>
          <w:sz w:val="18"/>
        </w:rPr>
        <w:t>kubectl exec -n hadoop deploy/hbase-master -- bash -lc 'echo -e "status\nexit" | hbase shell -n'</w:t>
      </w:r>
    </w:p>
    <w:p>
      <w:r>
        <w:t>Result I got:</w:t>
      </w:r>
    </w:p>
    <w:p>
      <w:pPr>
        <w:shd w:fill="F5F5F5" w:val="clear"/>
      </w:pPr>
      <w:r>
        <w:rPr>
          <w:rFonts w:ascii="Consolas" w:hAnsi="Consolas" w:eastAsia="Consolas"/>
          <w:sz w:val="18"/>
        </w:rPr>
        <w:t>1 active master, 0 backup masters, 2 servers, 0 dead, 1.0000 average load</w:t>
      </w:r>
    </w:p>
    <w:p>
      <w:r>
        <w:t>Screenshot: see Appendix → HBase.</w:t>
      </w:r>
    </w:p>
    <w:p>
      <w:pPr>
        <w:pBdr>
          <w:bottom w:val="single" w:sz="6" w:space="1" w:color="999999"/>
        </w:pBdr>
      </w:pPr>
    </w:p>
    <w:p>
      <w:pPr>
        <w:pStyle w:val="Heading2"/>
      </w:pPr>
      <w:r>
        <w:t>Step 10 — Solr (2-node SolrCloud with ZooKeeper)</w:t>
      </w:r>
    </w:p>
    <w:p>
      <w:r>
        <w:t>For SolrCloud I pointed both nodes to the same ZK ensemble.</w:t>
      </w:r>
    </w:p>
    <w:p>
      <w:r>
        <w:t xml:space="preserve">One issue: Kubernetes was injecting env vars like </w:t>
      </w:r>
      <w:r>
        <w:rPr>
          <w:rFonts w:ascii="Consolas" w:hAnsi="Consolas" w:eastAsia="Consolas"/>
          <w:sz w:val="18"/>
        </w:rPr>
        <w:t>SOLR_PORT=tcp://...</w:t>
      </w:r>
      <w:r>
        <w:t xml:space="preserve"> because I had a Service named </w:t>
      </w:r>
      <w:r>
        <w:rPr>
          <w:rFonts w:ascii="Consolas" w:hAnsi="Consolas" w:eastAsia="Consolas"/>
          <w:sz w:val="18"/>
        </w:rPr>
        <w:t>solr</w:t>
      </w:r>
      <w:r>
        <w:t xml:space="preserve">. That broke the Solr start script. I fixed it by setting </w:t>
      </w:r>
      <w:r>
        <w:rPr>
          <w:rFonts w:ascii="Consolas" w:hAnsi="Consolas" w:eastAsia="Consolas"/>
          <w:sz w:val="18"/>
        </w:rPr>
        <w:t>enableServiceLinks: false</w:t>
      </w:r>
      <w:r>
        <w:t xml:space="preserve"> on the Solr pods and starting with </w:t>
      </w:r>
      <w:r>
        <w:rPr>
          <w:rFonts w:ascii="Consolas" w:hAnsi="Consolas" w:eastAsia="Consolas"/>
          <w:sz w:val="18"/>
        </w:rPr>
        <w:t>--force</w:t>
      </w:r>
      <w:r>
        <w:t xml:space="preserve"> (needed when running as root).</w:t>
      </w:r>
    </w:p>
    <w:p>
      <w:r>
        <w:t>Commands I ran:</w:t>
      </w:r>
    </w:p>
    <w:p>
      <w:pPr>
        <w:shd w:fill="F5F5F5" w:val="clear"/>
      </w:pPr>
      <w:r>
        <w:rPr>
          <w:rFonts w:ascii="Consolas" w:hAnsi="Consolas" w:eastAsia="Consolas"/>
          <w:sz w:val="18"/>
        </w:rPr>
        <w:t>kubectl -n hadoop create configmap solr-scripts \</w:t>
        <w:br/>
        <w:t xml:space="preserve">  --from-file=/opt/hadoop-lab/solr/scripts/start-solr.sh \</w:t>
        <w:br/>
        <w:t xml:space="preserve">  --dry-run=client -o yaml | kubectl apply -f -</w:t>
        <w:br/>
        <w:br/>
        <w:t>kubectl apply -f /opt/hadoop-lab/solr/manifests/</w:t>
        <w:br/>
        <w:t>kubectl get pods -n hadoop -l app=solr</w:t>
        <w:br/>
        <w:t>kubectl get pods -n hadoop -l app=solr -o wide</w:t>
      </w:r>
    </w:p>
    <w:p>
      <w:r>
        <w:t xml:space="preserve">Both </w:t>
      </w:r>
      <w:r>
        <w:rPr>
          <w:rFonts w:ascii="Consolas" w:hAnsi="Consolas" w:eastAsia="Consolas"/>
          <w:sz w:val="18"/>
        </w:rPr>
        <w:t>solr-0</w:t>
      </w:r>
      <w:r>
        <w:t xml:space="preserve"> and </w:t>
      </w:r>
      <w:r>
        <w:rPr>
          <w:rFonts w:ascii="Consolas" w:hAnsi="Consolas" w:eastAsia="Consolas"/>
          <w:sz w:val="18"/>
        </w:rPr>
        <w:t>solr-1</w:t>
      </w:r>
      <w:r>
        <w:t xml:space="preserve"> came to Ready </w:t>
      </w:r>
      <w:r>
        <w:rPr>
          <w:rFonts w:ascii="Consolas" w:hAnsi="Consolas" w:eastAsia="Consolas"/>
          <w:sz w:val="18"/>
        </w:rPr>
        <w:t>1/1</w:t>
      </w:r>
      <w:r>
        <w:t>.</w:t>
      </w:r>
    </w:p>
    <w:p>
      <w:r>
        <w:t>(Creating collection / schema / queries is for Part 7. Here I only needed SolrCloud up.)</w:t>
      </w:r>
    </w:p>
    <w:p>
      <w:r>
        <w:t>Screenshot: see Appendix → Solr.</w:t>
      </w:r>
    </w:p>
    <w:p>
      <w:pPr>
        <w:pBdr>
          <w:bottom w:val="single" w:sz="6" w:space="1" w:color="999999"/>
        </w:pBdr>
      </w:pPr>
    </w:p>
    <w:p>
      <w:pPr>
        <w:pStyle w:val="Heading2"/>
      </w:pPr>
      <w:r>
        <w:t>Step 11 — Bring the whole stack up (commands I use)</w:t>
      </w:r>
    </w:p>
    <w:p>
      <w:r>
        <w:t>I don’t rely on a wrapper script for submission. These are the exact commands, in order.</w:t>
      </w:r>
    </w:p>
    <w:p>
      <w:r>
        <w:t>First make sure the namespace exists:</w:t>
      </w:r>
    </w:p>
    <w:p>
      <w:pPr>
        <w:shd w:fill="F5F5F5" w:val="clear"/>
      </w:pPr>
      <w:r>
        <w:rPr>
          <w:rFonts w:ascii="Consolas" w:hAnsi="Consolas" w:eastAsia="Consolas"/>
          <w:sz w:val="18"/>
        </w:rPr>
        <w:t>kubectl get ns hadoop || kubectl create namespace hadoop</w:t>
      </w:r>
    </w:p>
    <w:p>
      <w:r>
        <w:t>Refresh configmaps if I changed XML/scripts:</w:t>
      </w:r>
    </w:p>
    <w:p>
      <w:pPr>
        <w:shd w:fill="F5F5F5" w:val="clear"/>
      </w:pPr>
      <w:r>
        <w:rPr>
          <w:rFonts w:ascii="Consolas" w:hAnsi="Consolas" w:eastAsia="Consolas"/>
          <w:sz w:val="18"/>
        </w:rPr>
        <w:t>kubectl -n hadoop create configmap hdfs-config \</w:t>
        <w:br/>
        <w:t xml:space="preserve">  --from-file=/opt/hadoop-lab/hdfs/conf/core-site.xml \</w:t>
        <w:br/>
        <w:t xml:space="preserve">  --from-file=/opt/hadoop-lab/hdfs/conf/hdfs-site.xml \</w:t>
        <w:br/>
        <w:t xml:space="preserve">  --dry-run=client -o yaml | kubectl apply -f -</w:t>
        <w:br/>
        <w:br/>
        <w:t>kubectl -n hadoop create configmap yarn-config \</w:t>
        <w:br/>
        <w:t xml:space="preserve">  --from-file=/opt/hadoop-lab/yarn/conf/ \</w:t>
        <w:br/>
        <w:t xml:space="preserve">  --dry-run=client -o yaml | kubectl apply -f -</w:t>
        <w:br/>
        <w:br/>
        <w:t>kubectl -n hadoop create configmap hbase-config \</w:t>
        <w:br/>
        <w:t xml:space="preserve">  --from-file=/opt/hadoop-lab/hbase/conf/hbase-site.xml \</w:t>
        <w:br/>
        <w:t xml:space="preserve">  --from-file=/opt/hadoop-lab/hdfs/conf/core-site.xml \</w:t>
        <w:br/>
        <w:t xml:space="preserve">  --from-file=/opt/hadoop-lab/hdfs/conf/hdfs-site.xml \</w:t>
        <w:br/>
        <w:t xml:space="preserve">  --dry-run=client -o yaml | kubectl apply -f -</w:t>
        <w:br/>
        <w:br/>
        <w:t>kubectl -n hadoop create configmap hbase-scripts \</w:t>
        <w:br/>
        <w:t xml:space="preserve">  --from-file=/opt/hadoop-lab/hbase/scripts/start-master.sh \</w:t>
        <w:br/>
        <w:t xml:space="preserve">  --from-file=/opt/hadoop-lab/hbase/scripts/start-rs.sh \</w:t>
        <w:br/>
        <w:t xml:space="preserve">  --dry-run=client -o yaml | kubectl apply -f -</w:t>
        <w:br/>
        <w:br/>
        <w:t>kubectl -n hadoop create configmap solr-scripts \</w:t>
        <w:br/>
        <w:t xml:space="preserve">  --from-file=/opt/hadoop-lab/solr/scripts/start-solr.sh \</w:t>
        <w:br/>
        <w:t xml:space="preserve">  --dry-run=client -o yaml | kubectl apply -f -</w:t>
      </w:r>
    </w:p>
    <w:p>
      <w:r>
        <w:t>Then apply manifests service by service (order matters — ZK before Kafka/HBase/Solr):</w:t>
      </w:r>
    </w:p>
    <w:p>
      <w:pPr>
        <w:shd w:fill="F5F5F5" w:val="clear"/>
      </w:pPr>
      <w:r>
        <w:rPr>
          <w:rFonts w:ascii="Consolas" w:hAnsi="Consolas" w:eastAsia="Consolas"/>
          <w:sz w:val="18"/>
        </w:rPr>
        <w:t>kubectl apply -f /opt/hadoop-lab/hdfs/manifests/</w:t>
        <w:br/>
        <w:t>kubectl apply -f /opt/hadoop-lab/yarn/manifests/</w:t>
        <w:br/>
        <w:t>kubectl apply -f /opt/hadoop-lab/zookeeper/manifests/</w:t>
        <w:br/>
        <w:t>kubectl rollout status statefulset/zk -n hadoop --timeout=300s</w:t>
        <w:br/>
        <w:t>kubectl apply -f /opt/hadoop-lab/kafka/manifests/</w:t>
        <w:br/>
        <w:t>kubectl apply -f /opt/hadoop-lab/hbase/manifests/</w:t>
        <w:br/>
        <w:t>kubectl apply -f /opt/hadoop-lab/solr/manifests/</w:t>
      </w:r>
    </w:p>
    <w:p>
      <w:r>
        <w:t>Check everything:</w:t>
      </w:r>
    </w:p>
    <w:p>
      <w:pPr>
        <w:shd w:fill="F5F5F5" w:val="clear"/>
      </w:pPr>
      <w:r>
        <w:rPr>
          <w:rFonts w:ascii="Consolas" w:hAnsi="Consolas" w:eastAsia="Consolas"/>
          <w:sz w:val="18"/>
        </w:rPr>
        <w:t>kubectl get pods,svc -n hadoop -o wide</w:t>
      </w:r>
    </w:p>
    <w:p>
      <w:pPr>
        <w:pBdr>
          <w:bottom w:val="single" w:sz="6" w:space="1" w:color="999999"/>
        </w:pBdr>
      </w:pPr>
    </w:p>
    <w:p>
      <w:pPr>
        <w:pStyle w:val="Heading2"/>
      </w:pPr>
      <w:r>
        <w:t>Step 12 — Final checks I ran (with outputs)</w:t>
      </w:r>
    </w:p>
    <w:p>
      <w:pPr>
        <w:pStyle w:val="Heading3"/>
      </w:pPr>
      <w:r>
        <w:t>Full pod list</w:t>
      </w:r>
    </w:p>
    <w:p>
      <w:pPr>
        <w:shd w:fill="F5F5F5" w:val="clear"/>
      </w:pPr>
      <w:r>
        <w:rPr>
          <w:rFonts w:ascii="Consolas" w:hAnsi="Consolas" w:eastAsia="Consolas"/>
          <w:sz w:val="18"/>
        </w:rPr>
        <w:t>kubectl get pods -n hadoop -o wide</w:t>
      </w:r>
    </w:p>
    <w:p>
      <w:r>
        <w:t>All main pods are Running:</w:t>
      </w:r>
    </w:p>
    <w:p>
      <w:pPr>
        <w:pStyle w:val="ListBullet"/>
      </w:pPr>
      <w:r>
        <w:t>namenode-0, datanode-0, datanode-1</w:t>
      </w:r>
    </w:p>
    <w:p>
      <w:pPr>
        <w:pStyle w:val="ListBullet"/>
      </w:pPr>
      <w:r>
        <w:t>resourcemanager, 2 nodemanagers, jobhistory</w:t>
      </w:r>
    </w:p>
    <w:p>
      <w:pPr>
        <w:pStyle w:val="ListBullet"/>
      </w:pPr>
      <w:r>
        <w:t>zk-0, zk-1, zk-2</w:t>
      </w:r>
    </w:p>
    <w:p>
      <w:pPr>
        <w:pStyle w:val="ListBullet"/>
      </w:pPr>
      <w:r>
        <w:t>kafka-0, kafka-1, kafka-2</w:t>
      </w:r>
    </w:p>
    <w:p>
      <w:pPr>
        <w:pStyle w:val="ListBullet"/>
      </w:pPr>
      <w:r>
        <w:t>hbase-master, hbase-rs-0, hbase-rs-1</w:t>
      </w:r>
    </w:p>
    <w:p>
      <w:pPr>
        <w:pStyle w:val="ListBullet"/>
      </w:pPr>
      <w:r>
        <w:t>solr-0, solr-1</w:t>
      </w:r>
    </w:p>
    <w:p>
      <w:pPr>
        <w:pStyle w:val="Heading3"/>
      </w:pPr>
      <w:r>
        <w:t>HDFS</w:t>
      </w:r>
    </w:p>
    <w:p>
      <w:pPr>
        <w:shd w:fill="F5F5F5" w:val="clear"/>
      </w:pPr>
      <w:r>
        <w:rPr>
          <w:rFonts w:ascii="Consolas" w:hAnsi="Consolas" w:eastAsia="Consolas"/>
          <w:sz w:val="18"/>
        </w:rPr>
        <w:t>kubectl exec -n hadoop namenode-0 -- hdfs dfsadmin -report</w:t>
      </w:r>
    </w:p>
    <w:p>
      <w:r>
        <w:t>→ Live datanodes (2)</w:t>
      </w:r>
    </w:p>
    <w:p>
      <w:pPr>
        <w:pStyle w:val="Heading3"/>
      </w:pPr>
      <w:r>
        <w:t>YARN</w:t>
      </w:r>
    </w:p>
    <w:p>
      <w:pPr>
        <w:shd w:fill="F5F5F5" w:val="clear"/>
      </w:pPr>
      <w:r>
        <w:rPr>
          <w:rFonts w:ascii="Consolas" w:hAnsi="Consolas" w:eastAsia="Consolas"/>
          <w:sz w:val="18"/>
        </w:rPr>
        <w:t>kubectl exec -n hadoop deploy/resourcemanager -- yarn node -list</w:t>
      </w:r>
    </w:p>
    <w:p>
      <w:r>
        <w:t>→ Total Nodes: 2 (RUNNING)</w:t>
      </w:r>
    </w:p>
    <w:p>
      <w:pPr>
        <w:pStyle w:val="Heading3"/>
      </w:pPr>
      <w:r>
        <w:t>ZooKeeper</w:t>
      </w:r>
    </w:p>
    <w:p>
      <w:pPr>
        <w:shd w:fill="F5F5F5" w:val="clear"/>
      </w:pPr>
      <w:r>
        <w:rPr>
          <w:rFonts w:ascii="Consolas" w:hAnsi="Consolas" w:eastAsia="Consolas"/>
          <w:sz w:val="18"/>
        </w:rPr>
        <w:t>kubectl exec -n hadoop zk-0 -- bash -lc 'echo ruok | nc 127.0.0.1 2181'</w:t>
      </w:r>
    </w:p>
    <w:p>
      <w:r>
        <w:t>→ imok</w:t>
      </w:r>
    </w:p>
    <w:p>
      <w:pPr>
        <w:pStyle w:val="Heading3"/>
      </w:pPr>
      <w:r>
        <w:t>Kafka</w:t>
      </w:r>
    </w:p>
    <w:p>
      <w:pPr>
        <w:shd w:fill="F5F5F5" w:val="clear"/>
      </w:pPr>
      <w:r>
        <w:rPr>
          <w:rFonts w:ascii="Consolas" w:hAnsi="Consolas" w:eastAsia="Consolas"/>
          <w:sz w:val="18"/>
        </w:rPr>
        <w:t>kubectl get pods -n hadoop -l app=kafka</w:t>
      </w:r>
    </w:p>
    <w:p>
      <w:r>
        <w:t>→ kafka-0/1/2 Running</w:t>
      </w:r>
    </w:p>
    <w:p>
      <w:pPr>
        <w:pStyle w:val="Heading3"/>
      </w:pPr>
      <w:r>
        <w:t>HBase</w:t>
      </w:r>
    </w:p>
    <w:p>
      <w:pPr>
        <w:shd w:fill="F5F5F5" w:val="clear"/>
      </w:pPr>
      <w:r>
        <w:rPr>
          <w:rFonts w:ascii="Consolas" w:hAnsi="Consolas" w:eastAsia="Consolas"/>
          <w:sz w:val="18"/>
        </w:rPr>
        <w:t>kubectl exec -n hadoop deploy/hbase-master -- bash -lc 'echo -e "status\nexit" | hbase shell -n'</w:t>
      </w:r>
    </w:p>
    <w:p>
      <w:r>
        <w:t>→ 1 active master, 2 servers</w:t>
      </w:r>
    </w:p>
    <w:p>
      <w:pPr>
        <w:pStyle w:val="Heading3"/>
      </w:pPr>
      <w:r>
        <w:t>Solr</w:t>
      </w:r>
    </w:p>
    <w:p>
      <w:pPr>
        <w:shd w:fill="F5F5F5" w:val="clear"/>
      </w:pPr>
      <w:r>
        <w:rPr>
          <w:rFonts w:ascii="Consolas" w:hAnsi="Consolas" w:eastAsia="Consolas"/>
          <w:sz w:val="18"/>
        </w:rPr>
        <w:t>kubectl get pods -n hadoop -l app=solr</w:t>
      </w:r>
    </w:p>
    <w:p>
      <w:r>
        <w:t>→ solr-0 and solr-1 Ready 1/1</w:t>
      </w:r>
    </w:p>
    <w:p>
      <w:pPr>
        <w:pBdr>
          <w:bottom w:val="single" w:sz="6" w:space="1" w:color="999999"/>
        </w:pBdr>
      </w:pPr>
    </w:p>
    <w:p>
      <w:pPr>
        <w:pStyle w:val="Heading2"/>
      </w:pPr>
      <w:r>
        <w:t>Deliverables for Part 1 (what was asked)</w:t>
      </w:r>
    </w:p>
    <w:tbl>
      <w:tblPr>
        <w:tblStyle w:val="TableGrid"/>
        <w:tblW w:type="auto" w:w="0"/>
        <w:tblLook w:firstColumn="1" w:firstRow="1" w:lastColumn="0" w:lastRow="0" w:noHBand="0" w:noVBand="1" w:val="04A0"/>
      </w:tblPr>
      <w:tblGrid>
        <w:gridCol w:w="4968"/>
        <w:gridCol w:w="4968"/>
      </w:tblGrid>
      <w:tr>
        <w:tc>
          <w:tcPr>
            <w:tcW w:type="dxa" w:w="4968"/>
          </w:tcPr>
          <w:p>
            <w:r>
              <w:rPr>
                <w:b/>
              </w:rPr>
              <w:t>Asked for</w:t>
            </w:r>
          </w:p>
        </w:tc>
        <w:tc>
          <w:tcPr>
            <w:tcW w:type="dxa" w:w="4968"/>
          </w:tcPr>
          <w:p>
            <w:r>
              <w:rPr>
                <w:b/>
              </w:rPr>
              <w:t>What I prepared</w:t>
            </w:r>
          </w:p>
        </w:tc>
      </w:tr>
      <w:tr>
        <w:tc>
          <w:tcPr>
            <w:tcW w:type="dxa" w:w="4968"/>
          </w:tcPr>
          <w:p>
            <w:r>
              <w:t>Dockerfiles for HDFS, YARN, HBase, Kafka, Solr</w:t>
            </w:r>
          </w:p>
        </w:tc>
        <w:tc>
          <w:tcPr>
            <w:tcW w:type="dxa" w:w="4968"/>
          </w:tcPr>
          <w:p>
            <w:r>
              <w:t>/opt/hadoop-lab/*/Dockerfile</w:t>
            </w:r>
          </w:p>
        </w:tc>
      </w:tr>
      <w:tr>
        <w:tc>
          <w:tcPr>
            <w:tcW w:type="dxa" w:w="4968"/>
          </w:tcPr>
          <w:p>
            <w:r>
              <w:t>Kubernetes manifests (StatefulSets / Deployments / Services / ConfigMaps)</w:t>
            </w:r>
          </w:p>
        </w:tc>
        <w:tc>
          <w:tcPr>
            <w:tcW w:type="dxa" w:w="4968"/>
          </w:tcPr>
          <w:p>
            <w:r>
              <w:t>/opt/hadoop-lab/*/manifests/</w:t>
            </w:r>
          </w:p>
        </w:tc>
      </w:tr>
      <w:tr>
        <w:tc>
          <w:tcPr>
            <w:tcW w:type="dxa" w:w="4968"/>
          </w:tcPr>
          <w:p>
            <w:r>
              <w:t>Services can communicate inside the cluster</w:t>
            </w:r>
          </w:p>
        </w:tc>
        <w:tc>
          <w:tcPr>
            <w:tcW w:type="dxa" w:w="4968"/>
          </w:tcPr>
          <w:p>
            <w:r>
              <w:t>Using Service DNS names (shown in configs + running status)</w:t>
            </w:r>
          </w:p>
        </w:tc>
      </w:tr>
      <w:tr>
        <w:tc>
          <w:tcPr>
            <w:tcW w:type="dxa" w:w="4968"/>
          </w:tcPr>
          <w:p>
            <w:r>
              <w:t>Steps to bring cluster up</w:t>
            </w:r>
          </w:p>
        </w:tc>
        <w:tc>
          <w:tcPr>
            <w:tcW w:type="dxa" w:w="4968"/>
          </w:tcPr>
          <w:p>
            <w:r>
              <w:t>Commands in Step 11 above</w:t>
            </w:r>
          </w:p>
        </w:tc>
      </w:tr>
      <w:tr>
        <w:tc>
          <w:tcPr>
            <w:tcW w:type="dxa" w:w="4968"/>
          </w:tcPr>
          <w:p>
            <w:r>
              <w:t>Documentation + screenshots + commands</w:t>
            </w:r>
          </w:p>
        </w:tc>
        <w:tc>
          <w:tcPr>
            <w:tcW w:type="dxa" w:w="4968"/>
          </w:tcPr>
          <w:p>
            <w:r>
              <w:t>This document + Appendix screenshots</w:t>
            </w:r>
          </w:p>
        </w:tc>
      </w:tr>
    </w:tbl>
    <w:p>
      <w:r>
        <w:t>Config files are also in:</w:t>
      </w:r>
    </w:p>
    <w:p>
      <w:pPr>
        <w:pStyle w:val="ListBullet"/>
      </w:pPr>
      <w:r>
        <w:rPr>
          <w:rFonts w:ascii="Consolas" w:hAnsi="Consolas" w:eastAsia="Consolas"/>
          <w:sz w:val="18"/>
        </w:rPr>
        <w:t>/opt/hadoop-lab/hdfs/conf/</w:t>
      </w:r>
    </w:p>
    <w:p>
      <w:pPr>
        <w:pStyle w:val="ListBullet"/>
      </w:pPr>
      <w:r>
        <w:rPr>
          <w:rFonts w:ascii="Consolas" w:hAnsi="Consolas" w:eastAsia="Consolas"/>
          <w:sz w:val="18"/>
        </w:rPr>
        <w:t>/opt/hadoop-lab/yarn/conf/</w:t>
      </w:r>
    </w:p>
    <w:p>
      <w:pPr>
        <w:pStyle w:val="ListBullet"/>
      </w:pPr>
      <w:r>
        <w:rPr>
          <w:rFonts w:ascii="Consolas" w:hAnsi="Consolas" w:eastAsia="Consolas"/>
          <w:sz w:val="18"/>
        </w:rPr>
        <w:t>/opt/hadoop-lab/zookeeper/conf/</w:t>
      </w:r>
    </w:p>
    <w:p>
      <w:pPr>
        <w:pStyle w:val="ListBullet"/>
      </w:pPr>
      <w:r>
        <w:rPr>
          <w:rFonts w:ascii="Consolas" w:hAnsi="Consolas" w:eastAsia="Consolas"/>
          <w:sz w:val="18"/>
        </w:rPr>
        <w:t>/opt/hadoop-lab/kafka/conf/</w:t>
      </w:r>
    </w:p>
    <w:p>
      <w:pPr>
        <w:pStyle w:val="ListBullet"/>
      </w:pPr>
      <w:r>
        <w:rPr>
          <w:rFonts w:ascii="Consolas" w:hAnsi="Consolas" w:eastAsia="Consolas"/>
          <w:sz w:val="18"/>
        </w:rPr>
        <w:t>/opt/hadoop-lab/hbase/conf/</w:t>
      </w:r>
    </w:p>
    <w:p>
      <w:pPr>
        <w:pStyle w:val="ListBullet"/>
      </w:pPr>
      <w:r>
        <w:rPr>
          <w:rFonts w:ascii="Consolas" w:hAnsi="Consolas" w:eastAsia="Consolas"/>
          <w:sz w:val="18"/>
        </w:rPr>
        <w:t>/opt/hadoop-lab/solr/conf/</w:t>
      </w:r>
    </w:p>
    <w:p>
      <w:pPr>
        <w:pBdr>
          <w:bottom w:val="single" w:sz="6" w:space="1" w:color="999999"/>
        </w:pBdr>
      </w:pPr>
    </w:p>
    <w:p>
      <w:pPr>
        <w:pStyle w:val="Heading2"/>
      </w:pPr>
      <w:r>
        <w:t>Small issues I faced (what I changed, with paths)</w:t>
      </w:r>
    </w:p>
    <w:p>
      <w:pPr>
        <w:pStyle w:val="Heading3"/>
      </w:pPr>
      <w:r>
        <w:t>1) YARN / NodeManager registration</w:t>
      </w:r>
    </w:p>
    <w:p>
      <w:r>
        <w:rPr>
          <w:b/>
        </w:rPr>
        <w:t>Problem:</w:t>
      </w:r>
      <w:r>
        <w:t xml:space="preserve"> NodeManagers were not registering cleanly after restart if hostname/IP was wrong.</w:t>
      </w:r>
    </w:p>
    <w:p>
      <w:r>
        <w:rPr>
          <w:b/>
        </w:rPr>
        <w:t>Files I changed:</w:t>
      </w:r>
    </w:p>
    <w:p>
      <w:pPr>
        <w:pStyle w:val="ListBullet"/>
      </w:pPr>
      <w:r>
        <w:rPr>
          <w:rFonts w:ascii="Consolas" w:hAnsi="Consolas" w:eastAsia="Consolas"/>
          <w:sz w:val="18"/>
        </w:rPr>
        <w:t>/opt/hadoop-lab/yarn/conf/yarn-site.xml</w:t>
      </w:r>
    </w:p>
    <w:p>
      <w:pPr>
        <w:pStyle w:val="ListBullet"/>
      </w:pPr>
      <w:r>
        <w:rPr>
          <w:rFonts w:ascii="Consolas" w:hAnsi="Consolas" w:eastAsia="Consolas"/>
          <w:sz w:val="18"/>
        </w:rPr>
        <w:t>/opt/hadoop-lab/yarn/manifests/nodemanager.yaml</w:t>
      </w:r>
    </w:p>
    <w:p>
      <w:r>
        <w:rPr>
          <w:b/>
        </w:rPr>
        <w:t>What I added / set in `yarn-site.xml`:</w:t>
      </w:r>
    </w:p>
    <w:p>
      <w:pPr>
        <w:shd w:fill="F5F5F5" w:val="clear"/>
      </w:pPr>
      <w:r>
        <w:rPr>
          <w:rFonts w:ascii="Consolas" w:hAnsi="Consolas" w:eastAsia="Consolas"/>
          <w:sz w:val="18"/>
        </w:rPr>
        <w:t>&lt;!-- ResourceManager uses Service DNS, not Pod IP --&gt;</w:t>
        <w:br/>
        <w:t>&lt;property&gt;</w:t>
        <w:br/>
        <w:t xml:space="preserve">  &lt;name&gt;yarn.resourcemanager.hostname&lt;/name&gt;</w:t>
        <w:br/>
        <w:t xml:space="preserve">  &lt;value&gt;resourcemanager&lt;/value&gt;</w:t>
        <w:br/>
        <w:t>&lt;/property&gt;</w:t>
        <w:br/>
        <w:t>&lt;property&gt;</w:t>
        <w:br/>
        <w:t xml:space="preserve">  &lt;name&gt;yarn.resourcemanager.address&lt;/name&gt;</w:t>
        <w:br/>
        <w:t xml:space="preserve">  &lt;value&gt;resourcemanager:8032&lt;/value&gt;</w:t>
        <w:br/>
        <w:t>&lt;/property&gt;</w:t>
        <w:br/>
        <w:t>&lt;property&gt;</w:t>
        <w:br/>
        <w:t xml:space="preserve">  &lt;name&gt;yarn.resourcemanager.bind-host&lt;/name&gt;</w:t>
        <w:br/>
        <w:t xml:space="preserve">  &lt;value&gt;0.0.0.0&lt;/value&gt;</w:t>
        <w:br/>
        <w:t>&lt;/property&gt;</w:t>
        <w:br/>
        <w:br/>
        <w:t>&lt;!-- NodeManager hostname filled at runtime from Pod IP --&gt;</w:t>
        <w:br/>
        <w:t>&lt;property&gt;</w:t>
        <w:br/>
        <w:t xml:space="preserve">  &lt;name&gt;yarn.nodemanager.hostname&lt;/name&gt;</w:t>
        <w:br/>
        <w:t xml:space="preserve">  &lt;value&gt;${env.POD_IP}&lt;/value&gt;</w:t>
        <w:br/>
        <w:t>&lt;/property&gt;</w:t>
        <w:br/>
        <w:t>&lt;property&gt;</w:t>
        <w:br/>
        <w:t xml:space="preserve">  &lt;name&gt;yarn.nodemanager.bind-host&lt;/name&gt;</w:t>
        <w:br/>
        <w:t xml:space="preserve">  &lt;value&gt;0.0.0.0&lt;/value&gt;</w:t>
        <w:br/>
        <w:t>&lt;/property&gt;</w:t>
      </w:r>
    </w:p>
    <w:p>
      <w:r>
        <w:rPr>
          <w:b/>
        </w:rPr>
        <w:t>What I added in `nodemanager.yaml`:</w:t>
      </w:r>
    </w:p>
    <w:p>
      <w:pPr>
        <w:pStyle w:val="ListBullet"/>
      </w:pPr>
      <w:r>
        <w:t xml:space="preserve">env </w:t>
      </w:r>
      <w:r>
        <w:rPr>
          <w:rFonts w:ascii="Consolas" w:hAnsi="Consolas" w:eastAsia="Consolas"/>
          <w:sz w:val="18"/>
        </w:rPr>
        <w:t>POD_IP</w:t>
      </w:r>
      <w:r>
        <w:t xml:space="preserve"> from </w:t>
      </w:r>
      <w:r>
        <w:rPr>
          <w:rFonts w:ascii="Consolas" w:hAnsi="Consolas" w:eastAsia="Consolas"/>
          <w:sz w:val="18"/>
        </w:rPr>
        <w:t>status.podIP</w:t>
      </w:r>
    </w:p>
    <w:p>
      <w:pPr>
        <w:pStyle w:val="ListBullet"/>
      </w:pPr>
      <w:r>
        <w:t xml:space="preserve">start script does </w:t>
      </w:r>
      <w:r>
        <w:rPr>
          <w:rFonts w:ascii="Consolas" w:hAnsi="Consolas" w:eastAsia="Consolas"/>
          <w:sz w:val="18"/>
        </w:rPr>
        <w:t>sed</w:t>
      </w:r>
      <w:r>
        <w:t xml:space="preserve"> to replace </w:t>
      </w:r>
      <w:r>
        <w:rPr>
          <w:rFonts w:ascii="Consolas" w:hAnsi="Consolas" w:eastAsia="Consolas"/>
          <w:sz w:val="18"/>
        </w:rPr>
        <w:t>${env.POD_IP}</w:t>
      </w:r>
      <w:r>
        <w:t xml:space="preserve"> with the real IP, then starts </w:t>
      </w:r>
      <w:r>
        <w:rPr>
          <w:rFonts w:ascii="Consolas" w:hAnsi="Consolas" w:eastAsia="Consolas"/>
          <w:sz w:val="18"/>
        </w:rPr>
        <w:t>yarn nodemanager</w:t>
      </w:r>
    </w:p>
    <w:p>
      <w:pPr>
        <w:pBdr>
          <w:bottom w:val="single" w:sz="6" w:space="1" w:color="999999"/>
        </w:pBdr>
      </w:pPr>
    </w:p>
    <w:p>
      <w:pPr>
        <w:pStyle w:val="Heading3"/>
      </w:pPr>
      <w:r>
        <w:t>2) HBase RegionServers couldn’t find master</w:t>
      </w:r>
    </w:p>
    <w:p>
      <w:r>
        <w:rPr>
          <w:b/>
        </w:rPr>
        <w:t>Problem:</w:t>
      </w:r>
      <w:r>
        <w:t xml:space="preserve"> Master registered in ZK using pod name like </w:t>
      </w:r>
      <w:r>
        <w:rPr>
          <w:rFonts w:ascii="Consolas" w:hAnsi="Consolas" w:eastAsia="Consolas"/>
          <w:sz w:val="18"/>
        </w:rPr>
        <w:t>hbase-master-xxxxx</w:t>
      </w:r>
      <w:r>
        <w:t>, which other pods cannot resolve.</w:t>
      </w:r>
    </w:p>
    <w:p>
      <w:r>
        <w:rPr>
          <w:b/>
        </w:rPr>
        <w:t>Files I changed:</w:t>
      </w:r>
    </w:p>
    <w:p>
      <w:pPr>
        <w:pStyle w:val="ListBullet"/>
      </w:pPr>
      <w:r>
        <w:rPr>
          <w:rFonts w:ascii="Consolas" w:hAnsi="Consolas" w:eastAsia="Consolas"/>
          <w:sz w:val="18"/>
        </w:rPr>
        <w:t>/opt/hadoop-lab/hbase/conf/hbase-site.xml</w:t>
      </w:r>
    </w:p>
    <w:p>
      <w:pPr>
        <w:pStyle w:val="ListBullet"/>
      </w:pPr>
      <w:r>
        <w:rPr>
          <w:rFonts w:ascii="Consolas" w:hAnsi="Consolas" w:eastAsia="Consolas"/>
          <w:sz w:val="18"/>
        </w:rPr>
        <w:t>/opt/hadoop-lab/hbase/scripts/start-rs.sh</w:t>
      </w:r>
    </w:p>
    <w:p>
      <w:pPr>
        <w:pStyle w:val="ListBullet"/>
      </w:pPr>
      <w:r>
        <w:rPr>
          <w:rFonts w:ascii="Consolas" w:hAnsi="Consolas" w:eastAsia="Consolas"/>
          <w:sz w:val="18"/>
        </w:rPr>
        <w:t>/opt/hadoop-lab/hbase/manifests/hbase.yaml</w:t>
      </w:r>
      <w:r>
        <w:t xml:space="preserve"> (uses those files via ConfigMaps)</w:t>
      </w:r>
    </w:p>
    <w:p>
      <w:r>
        <w:rPr>
          <w:b/>
        </w:rPr>
        <w:t>What I added in `hbase-site.xml`:</w:t>
      </w:r>
    </w:p>
    <w:p>
      <w:pPr>
        <w:shd w:fill="F5F5F5" w:val="clear"/>
      </w:pPr>
      <w:r>
        <w:rPr>
          <w:rFonts w:ascii="Consolas" w:hAnsi="Consolas" w:eastAsia="Consolas"/>
          <w:sz w:val="18"/>
        </w:rPr>
        <w:t>&lt;property&gt;</w:t>
        <w:br/>
        <w:t xml:space="preserve">  &lt;name&gt;hbase.master.hostname&lt;/name&gt;</w:t>
        <w:br/>
        <w:t xml:space="preserve">  &lt;value&gt;hbase-master&lt;/value&gt;</w:t>
        <w:br/>
        <w:t>&lt;/property&gt;</w:t>
        <w:br/>
        <w:t>&lt;property&gt;</w:t>
        <w:br/>
        <w:t xml:space="preserve">  &lt;name&gt;hbase.master.ipc.address&lt;/name&gt;</w:t>
        <w:br/>
        <w:t xml:space="preserve">  &lt;value&gt;0.0.0.0&lt;/value&gt;</w:t>
        <w:br/>
        <w:t>&lt;/property&gt;</w:t>
        <w:br/>
        <w:t>&lt;property&gt;</w:t>
        <w:br/>
        <w:t xml:space="preserve">  &lt;name&gt;hbase.zookeeper.quorum&lt;/name&gt;</w:t>
        <w:br/>
        <w:t xml:space="preserve">  &lt;value&gt;zk-0.zk-hs.hadoop.svc.cluster.local,zk-1.zk-hs.hadoop.svc.cluster.local,zk-2.zk-hs.hadoop.svc.cluster.local&lt;/value&gt;</w:t>
        <w:br/>
        <w:t>&lt;/property&gt;</w:t>
      </w:r>
    </w:p>
    <w:p>
      <w:r>
        <w:rPr>
          <w:b/>
        </w:rPr>
        <w:t>What I added in `start-rs.sh` (per RegionServer):</w:t>
      </w:r>
    </w:p>
    <w:p>
      <w:pPr>
        <w:shd w:fill="F5F5F5" w:val="clear"/>
      </w:pPr>
      <w:r>
        <w:rPr>
          <w:rFonts w:ascii="Consolas" w:hAnsi="Consolas" w:eastAsia="Consolas"/>
          <w:sz w:val="18"/>
        </w:rPr>
        <w:t>HOSTNAME_FQDN="${POD_NAME}.hbase-rs.hadoop.svc.cluster.local"</w:t>
        <w:br/>
        <w:t># then inject into hbase-site.xml:</w:t>
        <w:br/>
        <w:t># hbase.regionserver.hostname = hbase-rs-0.hbase-rs.hadoop.svc.cluster.local</w:t>
        <w:br/>
        <w:t># (same pattern for hbase-rs-1)</w:t>
      </w:r>
    </w:p>
    <w:p>
      <w:r>
        <w:t xml:space="preserve">After this, </w:t>
      </w:r>
      <w:r>
        <w:rPr>
          <w:rFonts w:ascii="Consolas" w:hAnsi="Consolas" w:eastAsia="Consolas"/>
          <w:sz w:val="18"/>
        </w:rPr>
        <w:t>status</w:t>
      </w:r>
      <w:r>
        <w:t xml:space="preserve"> showed: </w:t>
      </w:r>
      <w:r>
        <w:rPr>
          <w:rFonts w:ascii="Consolas" w:hAnsi="Consolas" w:eastAsia="Consolas"/>
          <w:sz w:val="18"/>
        </w:rPr>
        <w:t>1 active master ... 2 servers</w:t>
      </w:r>
      <w:r>
        <w:t>.</w:t>
      </w:r>
    </w:p>
    <w:p>
      <w:pPr>
        <w:pBdr>
          <w:bottom w:val="single" w:sz="6" w:space="1" w:color="999999"/>
        </w:pBdr>
      </w:pPr>
    </w:p>
    <w:p>
      <w:pPr>
        <w:pStyle w:val="Heading3"/>
      </w:pPr>
      <w:r>
        <w:t>3) Solr crash loop</w:t>
      </w:r>
    </w:p>
    <w:p>
      <w:r>
        <w:rPr>
          <w:b/>
        </w:rPr>
        <w:t>Problem:</w:t>
      </w:r>
      <w:r>
        <w:t xml:space="preserve"> Because I had a Service named </w:t>
      </w:r>
      <w:r>
        <w:rPr>
          <w:rFonts w:ascii="Consolas" w:hAnsi="Consolas" w:eastAsia="Consolas"/>
          <w:sz w:val="18"/>
        </w:rPr>
        <w:t>solr</w:t>
      </w:r>
      <w:r>
        <w:t xml:space="preserve">, Kubernetes injected env like </w:t>
      </w:r>
      <w:r>
        <w:rPr>
          <w:rFonts w:ascii="Consolas" w:hAnsi="Consolas" w:eastAsia="Consolas"/>
          <w:sz w:val="18"/>
        </w:rPr>
        <w:t>SOLR_PORT=tcp://10.x.x.x:8983</w:t>
      </w:r>
      <w:r>
        <w:t>. Solr start script treated that as a port number and crashed.</w:t>
      </w:r>
    </w:p>
    <w:p>
      <w:r>
        <w:rPr>
          <w:b/>
        </w:rPr>
        <w:t>Files I changed:</w:t>
      </w:r>
    </w:p>
    <w:p>
      <w:pPr>
        <w:pStyle w:val="ListBullet"/>
      </w:pPr>
      <w:r>
        <w:rPr>
          <w:rFonts w:ascii="Consolas" w:hAnsi="Consolas" w:eastAsia="Consolas"/>
          <w:sz w:val="18"/>
        </w:rPr>
        <w:t>/opt/hadoop-lab/solr/manifests/solr.yaml</w:t>
      </w:r>
    </w:p>
    <w:p>
      <w:pPr>
        <w:pStyle w:val="ListBullet"/>
      </w:pPr>
      <w:r>
        <w:rPr>
          <w:rFonts w:ascii="Consolas" w:hAnsi="Consolas" w:eastAsia="Consolas"/>
          <w:sz w:val="18"/>
        </w:rPr>
        <w:t>/opt/hadoop-lab/solr/scripts/start-solr.sh</w:t>
      </w:r>
    </w:p>
    <w:p>
      <w:r>
        <w:rPr>
          <w:b/>
        </w:rPr>
        <w:t>What I added in `solr.yaml`:</w:t>
      </w:r>
    </w:p>
    <w:p>
      <w:pPr>
        <w:shd w:fill="F5F5F5" w:val="clear"/>
      </w:pPr>
      <w:r>
        <w:rPr>
          <w:rFonts w:ascii="Consolas" w:hAnsi="Consolas" w:eastAsia="Consolas"/>
          <w:sz w:val="18"/>
        </w:rPr>
        <w:t>spec:</w:t>
        <w:br/>
        <w:t xml:space="preserve">  template:</w:t>
        <w:br/>
        <w:t xml:space="preserve">    spec:</w:t>
        <w:br/>
        <w:t xml:space="preserve">      enableServiceLinks: false   # stop bad SOLR_PORT injection</w:t>
      </w:r>
    </w:p>
    <w:p>
      <w:r>
        <w:rPr>
          <w:b/>
        </w:rPr>
        <w:t>What I added / used in `start-solr.sh`:</w:t>
      </w:r>
    </w:p>
    <w:p>
      <w:pPr>
        <w:shd w:fill="F5F5F5" w:val="clear"/>
      </w:pPr>
      <w:r>
        <w:rPr>
          <w:rFonts w:ascii="Consolas" w:hAnsi="Consolas" w:eastAsia="Consolas"/>
          <w:sz w:val="18"/>
        </w:rPr>
        <w:t>unset SOLR_PORT SOLR_SERVICE_PORT SOLR_PORT_8983_TCP || true</w:t>
        <w:br/>
        <w:t>export SOLR_HOST="${POD_NAME}.solr-hs.hadoop.svc.cluster.local"</w:t>
        <w:br/>
        <w:t>export SOLR_PORT=8983</w:t>
        <w:br/>
        <w:t>exec solr-fg -cloud -z "$ZK_HOST" -p 8983 --force</w:t>
      </w:r>
    </w:p>
    <w:p>
      <w:r>
        <w:t>(</w:t>
      </w:r>
      <w:r>
        <w:rPr>
          <w:rFonts w:ascii="Consolas" w:hAnsi="Consolas" w:eastAsia="Consolas"/>
          <w:sz w:val="18"/>
        </w:rPr>
        <w:t>--force</w:t>
      </w:r>
      <w:r>
        <w:t xml:space="preserve"> is needed because the container runs as root.)</w:t>
      </w:r>
    </w:p>
    <w:p>
      <w:pPr>
        <w:pBdr>
          <w:bottom w:val="single" w:sz="6" w:space="1" w:color="999999"/>
        </w:pBdr>
      </w:pPr>
    </w:p>
    <w:p>
      <w:pPr>
        <w:pStyle w:val="Heading3"/>
      </w:pPr>
      <w:r>
        <w:t>4) Replication factor (Part 1 vs Part 2)</w:t>
      </w:r>
    </w:p>
    <w:p>
      <w:r>
        <w:rPr>
          <w:b/>
        </w:rPr>
        <w:t>File:</w:t>
      </w:r>
      <w:r>
        <w:t xml:space="preserve"> </w:t>
      </w:r>
      <w:r>
        <w:rPr>
          <w:rFonts w:ascii="Consolas" w:hAnsi="Consolas" w:eastAsia="Consolas"/>
          <w:sz w:val="18"/>
        </w:rPr>
        <w:t>/opt/hadoop-lab/hdfs/conf/hdfs-site.xml</w:t>
      </w:r>
    </w:p>
    <w:p>
      <w:r>
        <w:rPr>
          <w:b/>
        </w:rPr>
        <w:t>What I set for Part 1 (only 2 DataNodes):</w:t>
      </w:r>
    </w:p>
    <w:p>
      <w:pPr>
        <w:shd w:fill="F5F5F5" w:val="clear"/>
      </w:pPr>
      <w:r>
        <w:rPr>
          <w:rFonts w:ascii="Consolas" w:hAnsi="Consolas" w:eastAsia="Consolas"/>
          <w:sz w:val="18"/>
        </w:rPr>
        <w:t>&lt;property&gt;</w:t>
        <w:br/>
        <w:t xml:space="preserve">  &lt;name&gt;dfs.replication&lt;/name&gt;</w:t>
        <w:br/>
        <w:t xml:space="preserve">  &lt;value&gt;2&lt;/value&gt;</w:t>
        <w:br/>
        <w:t>&lt;/property&gt;</w:t>
      </w:r>
    </w:p>
    <w:p>
      <w:r>
        <w:t xml:space="preserve">For Part 2 (RF=3) I will first scale DataNodes to 3, then change this to </w:t>
      </w:r>
      <w:r>
        <w:rPr>
          <w:rFonts w:ascii="Consolas" w:hAnsi="Consolas" w:eastAsia="Consolas"/>
          <w:sz w:val="18"/>
        </w:rPr>
        <w:t>3</w:t>
      </w:r>
      <w:r>
        <w:t xml:space="preserve"> and run </w:t>
      </w:r>
      <w:r>
        <w:rPr>
          <w:rFonts w:ascii="Consolas" w:hAnsi="Consolas" w:eastAsia="Consolas"/>
          <w:sz w:val="18"/>
        </w:rPr>
        <w:t>hdfs dfs -setrep -R 3 /...</w:t>
      </w:r>
      <w:r>
        <w:t>.</w:t>
      </w:r>
    </w:p>
    <w:p>
      <w:pPr>
        <w:pBdr>
          <w:bottom w:val="single" w:sz="6" w:space="1" w:color="999999"/>
        </w:pBdr>
      </w:pPr>
    </w:p>
    <w:p>
      <w:pPr>
        <w:pStyle w:val="Heading2"/>
      </w:pPr>
      <w:r>
        <w:t>Appendix — Screenshots</w:t>
      </w:r>
    </w:p>
    <w:p>
      <w:r>
        <w:t xml:space="preserve">I attached the screenshots from my running cluster below (same files under </w:t>
      </w:r>
      <w:r>
        <w:rPr>
          <w:rFonts w:ascii="Consolas" w:hAnsi="Consolas" w:eastAsia="Consolas"/>
          <w:sz w:val="18"/>
        </w:rPr>
        <w:t>docs/screenshots/</w:t>
      </w:r>
      <w:r>
        <w:t>).</w:t>
      </w:r>
    </w:p>
    <w:p>
      <w:pPr>
        <w:pStyle w:val="Heading1"/>
      </w:pPr>
      <w:r>
        <w:t>Appendix — Screenshots from my running cluster</w:t>
      </w:r>
    </w:p>
    <w:p>
      <w:r>
        <w:t>These are from my Kind cluster after everything came up. I kept the raw command output as well.</w:t>
      </w:r>
    </w:p>
    <w:p>
      <w:pPr>
        <w:pStyle w:val="Heading2"/>
      </w:pPr>
      <w:r>
        <w:t>Full cluster — pods and services</w:t>
      </w:r>
    </w:p>
    <w:p>
      <w:pPr>
        <w:jc w:val="center"/>
      </w:pPr>
      <w:r>
        <w:drawing>
          <wp:inline xmlns:a="http://schemas.openxmlformats.org/drawingml/2006/main" xmlns:pic="http://schemas.openxmlformats.org/drawingml/2006/picture">
            <wp:extent cx="5852160" cy="3226020"/>
            <wp:docPr id="1" name="Picture 1"/>
            <wp:cNvGraphicFramePr>
              <a:graphicFrameLocks noChangeAspect="1"/>
            </wp:cNvGraphicFramePr>
            <a:graphic>
              <a:graphicData uri="http://schemas.openxmlformats.org/drawingml/2006/picture">
                <pic:pic>
                  <pic:nvPicPr>
                    <pic:cNvPr id="0" name="cluster-status.png"/>
                    <pic:cNvPicPr/>
                  </pic:nvPicPr>
                  <pic:blipFill>
                    <a:blip r:embed="rId9"/>
                    <a:stretch>
                      <a:fillRect/>
                    </a:stretch>
                  </pic:blipFill>
                  <pic:spPr>
                    <a:xfrm>
                      <a:off x="0" y="0"/>
                      <a:ext cx="5852160" cy="3226020"/>
                    </a:xfrm>
                    <a:prstGeom prst="rect"/>
                  </pic:spPr>
                </pic:pic>
              </a:graphicData>
            </a:graphic>
          </wp:inline>
        </w:drawing>
      </w:r>
    </w:p>
    <w:p>
      <w:pPr>
        <w:pStyle w:val="Heading2"/>
      </w:pPr>
      <w:r>
        <w:t>HDFS — hdfs dfsadmin -report</w:t>
      </w:r>
    </w:p>
    <w:p>
      <w:pPr>
        <w:jc w:val="center"/>
      </w:pPr>
      <w:r>
        <w:drawing>
          <wp:inline xmlns:a="http://schemas.openxmlformats.org/drawingml/2006/main" xmlns:pic="http://schemas.openxmlformats.org/drawingml/2006/picture">
            <wp:extent cx="5852160" cy="6987479"/>
            <wp:docPr id="2" name="Picture 2"/>
            <wp:cNvGraphicFramePr>
              <a:graphicFrameLocks noChangeAspect="1"/>
            </wp:cNvGraphicFramePr>
            <a:graphic>
              <a:graphicData uri="http://schemas.openxmlformats.org/drawingml/2006/picture">
                <pic:pic>
                  <pic:nvPicPr>
                    <pic:cNvPr id="0" name="dfsadmin-report.png"/>
                    <pic:cNvPicPr/>
                  </pic:nvPicPr>
                  <pic:blipFill>
                    <a:blip r:embed="rId10"/>
                    <a:stretch>
                      <a:fillRect/>
                    </a:stretch>
                  </pic:blipFill>
                  <pic:spPr>
                    <a:xfrm>
                      <a:off x="0" y="0"/>
                      <a:ext cx="5852160" cy="6987479"/>
                    </a:xfrm>
                    <a:prstGeom prst="rect"/>
                  </pic:spPr>
                </pic:pic>
              </a:graphicData>
            </a:graphic>
          </wp:inline>
        </w:drawing>
      </w:r>
    </w:p>
    <w:p>
      <w:pPr>
        <w:pStyle w:val="Heading2"/>
      </w:pPr>
      <w:r>
        <w:t>YARN — yarn node -list</w:t>
      </w:r>
    </w:p>
    <w:p>
      <w:pPr>
        <w:jc w:val="center"/>
      </w:pPr>
      <w:r>
        <w:drawing>
          <wp:inline xmlns:a="http://schemas.openxmlformats.org/drawingml/2006/main" xmlns:pic="http://schemas.openxmlformats.org/drawingml/2006/picture">
            <wp:extent cx="5852160" cy="801274"/>
            <wp:docPr id="3" name="Picture 3"/>
            <wp:cNvGraphicFramePr>
              <a:graphicFrameLocks noChangeAspect="1"/>
            </wp:cNvGraphicFramePr>
            <a:graphic>
              <a:graphicData uri="http://schemas.openxmlformats.org/drawingml/2006/picture">
                <pic:pic>
                  <pic:nvPicPr>
                    <pic:cNvPr id="0" name="yarn-node-list.png"/>
                    <pic:cNvPicPr/>
                  </pic:nvPicPr>
                  <pic:blipFill>
                    <a:blip r:embed="rId11"/>
                    <a:stretch>
                      <a:fillRect/>
                    </a:stretch>
                  </pic:blipFill>
                  <pic:spPr>
                    <a:xfrm>
                      <a:off x="0" y="0"/>
                      <a:ext cx="5852160" cy="801274"/>
                    </a:xfrm>
                    <a:prstGeom prst="rect"/>
                  </pic:spPr>
                </pic:pic>
              </a:graphicData>
            </a:graphic>
          </wp:inline>
        </w:drawing>
      </w:r>
    </w:p>
    <w:p>
      <w:pPr>
        <w:pStyle w:val="Heading2"/>
      </w:pPr>
      <w:r>
        <w:t>ZooKeeper — ruok check</w:t>
      </w:r>
    </w:p>
    <w:p>
      <w:pPr>
        <w:jc w:val="center"/>
      </w:pPr>
      <w:r>
        <w:drawing>
          <wp:inline xmlns:a="http://schemas.openxmlformats.org/drawingml/2006/main" xmlns:pic="http://schemas.openxmlformats.org/drawingml/2006/picture">
            <wp:extent cx="5852160" cy="772485"/>
            <wp:docPr id="4" name="Picture 4"/>
            <wp:cNvGraphicFramePr>
              <a:graphicFrameLocks noChangeAspect="1"/>
            </wp:cNvGraphicFramePr>
            <a:graphic>
              <a:graphicData uri="http://schemas.openxmlformats.org/drawingml/2006/picture">
                <pic:pic>
                  <pic:nvPicPr>
                    <pic:cNvPr id="0" name="zk-ruok.png"/>
                    <pic:cNvPicPr/>
                  </pic:nvPicPr>
                  <pic:blipFill>
                    <a:blip r:embed="rId12"/>
                    <a:stretch>
                      <a:fillRect/>
                    </a:stretch>
                  </pic:blipFill>
                  <pic:spPr>
                    <a:xfrm>
                      <a:off x="0" y="0"/>
                      <a:ext cx="5852160" cy="772485"/>
                    </a:xfrm>
                    <a:prstGeom prst="rect"/>
                  </pic:spPr>
                </pic:pic>
              </a:graphicData>
            </a:graphic>
          </wp:inline>
        </w:drawing>
      </w:r>
    </w:p>
    <w:p>
      <w:pPr>
        <w:pStyle w:val="Heading2"/>
      </w:pPr>
      <w:r>
        <w:t>Kafka — broker check</w:t>
      </w:r>
    </w:p>
    <w:p>
      <w:pPr>
        <w:jc w:val="center"/>
      </w:pPr>
      <w:r>
        <w:drawing>
          <wp:inline xmlns:a="http://schemas.openxmlformats.org/drawingml/2006/main" xmlns:pic="http://schemas.openxmlformats.org/drawingml/2006/picture">
            <wp:extent cx="5852160" cy="4670024"/>
            <wp:docPr id="5" name="Picture 5"/>
            <wp:cNvGraphicFramePr>
              <a:graphicFrameLocks noChangeAspect="1"/>
            </wp:cNvGraphicFramePr>
            <a:graphic>
              <a:graphicData uri="http://schemas.openxmlformats.org/drawingml/2006/picture">
                <pic:pic>
                  <pic:nvPicPr>
                    <pic:cNvPr id="0" name="brokers.png"/>
                    <pic:cNvPicPr/>
                  </pic:nvPicPr>
                  <pic:blipFill>
                    <a:blip r:embed="rId13"/>
                    <a:stretch>
                      <a:fillRect/>
                    </a:stretch>
                  </pic:blipFill>
                  <pic:spPr>
                    <a:xfrm>
                      <a:off x="0" y="0"/>
                      <a:ext cx="5852160" cy="4670024"/>
                    </a:xfrm>
                    <a:prstGeom prst="rect"/>
                  </pic:spPr>
                </pic:pic>
              </a:graphicData>
            </a:graphic>
          </wp:inline>
        </w:drawing>
      </w:r>
    </w:p>
    <w:p>
      <w:pPr>
        <w:pStyle w:val="Heading2"/>
      </w:pPr>
      <w:r>
        <w:t>HBase — status</w:t>
      </w:r>
    </w:p>
    <w:p>
      <w:pPr>
        <w:jc w:val="center"/>
      </w:pPr>
      <w:r>
        <w:drawing>
          <wp:inline xmlns:a="http://schemas.openxmlformats.org/drawingml/2006/main" xmlns:pic="http://schemas.openxmlformats.org/drawingml/2006/picture">
            <wp:extent cx="5852160" cy="772485"/>
            <wp:docPr id="6" name="Picture 6"/>
            <wp:cNvGraphicFramePr>
              <a:graphicFrameLocks noChangeAspect="1"/>
            </wp:cNvGraphicFramePr>
            <a:graphic>
              <a:graphicData uri="http://schemas.openxmlformats.org/drawingml/2006/picture">
                <pic:pic>
                  <pic:nvPicPr>
                    <pic:cNvPr id="0" name="status.png"/>
                    <pic:cNvPicPr/>
                  </pic:nvPicPr>
                  <pic:blipFill>
                    <a:blip r:embed="rId14"/>
                    <a:stretch>
                      <a:fillRect/>
                    </a:stretch>
                  </pic:blipFill>
                  <pic:spPr>
                    <a:xfrm>
                      <a:off x="0" y="0"/>
                      <a:ext cx="5852160" cy="772485"/>
                    </a:xfrm>
                    <a:prstGeom prst="rect"/>
                  </pic:spPr>
                </pic:pic>
              </a:graphicData>
            </a:graphic>
          </wp:inline>
        </w:drawing>
      </w:r>
    </w:p>
    <w:p>
      <w:pPr>
        <w:pStyle w:val="Heading2"/>
      </w:pPr>
      <w:r>
        <w:t>Solr — pods Ready</w:t>
      </w:r>
    </w:p>
    <w:p>
      <w:pPr>
        <w:jc w:val="center"/>
      </w:pPr>
      <w:r>
        <w:drawing>
          <wp:inline xmlns:a="http://schemas.openxmlformats.org/drawingml/2006/main" xmlns:pic="http://schemas.openxmlformats.org/drawingml/2006/picture">
            <wp:extent cx="5852160" cy="1791162"/>
            <wp:docPr id="7" name="Picture 7"/>
            <wp:cNvGraphicFramePr>
              <a:graphicFrameLocks noChangeAspect="1"/>
            </wp:cNvGraphicFramePr>
            <a:graphic>
              <a:graphicData uri="http://schemas.openxmlformats.org/drawingml/2006/picture">
                <pic:pic>
                  <pic:nvPicPr>
                    <pic:cNvPr id="0" name="status.png"/>
                    <pic:cNvPicPr/>
                  </pic:nvPicPr>
                  <pic:blipFill>
                    <a:blip r:embed="rId15"/>
                    <a:stretch>
                      <a:fillRect/>
                    </a:stretch>
                  </pic:blipFill>
                  <pic:spPr>
                    <a:xfrm>
                      <a:off x="0" y="0"/>
                      <a:ext cx="5852160" cy="1791162"/>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